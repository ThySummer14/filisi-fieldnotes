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28"/>
      </w:pPr>
      <w:r>
        <w:rPr>
          <w:lang w:eastAsia="zh-CN"/>
        </w:rPr>
        <w:t>富江 退潮之城</w:t>
      </w:r>
    </w:p>
    <w:p>
      <w:pPr>
        <w:pStyle w:val="Subtitle"/>
        <w:spacing w:after="1361"/>
      </w:pPr>
      <w:r>
        <w:rPr>
          <w:lang w:eastAsia="zh-CN"/>
        </w:rPr>
        <w:t>同人中篇小说  修订稿</w:t>
      </w:r>
    </w:p>
    <w:p>
      <w:pPr>
        <w:spacing w:line="420" w:lineRule="exact"/>
        <w:ind w:firstLine="0"/>
        <w:jc w:val="left"/>
      </w:pPr>
      <w:r>
        <w:rPr>
          <w:sz w:val="24"/>
          <w:lang w:eastAsia="zh-CN"/>
        </w:rPr>
        <w:t>我第一次看见富江，</w:t>
        <w:br/>
        <w:t>是在哥哥的遗像里。</w:t>
      </w:r>
    </w:p>
    <w:p>
      <w:pPr>
        <w:spacing w:before="1020"/>
        <w:ind w:firstLine="0"/>
      </w:pPr>
      <w:r>
        <w:rPr>
          <w:sz w:val="18"/>
          <w:lang w:eastAsia="zh-CN"/>
        </w:rPr>
        <w:t>十五章  正文约两万字</w:t>
      </w:r>
    </w:p>
    <w:p>
      <w:pPr>
        <w:ind w:firstLine="0"/>
      </w:pPr>
      <w:r>
        <w:rPr>
          <w:sz w:val="18"/>
          <w:lang w:eastAsia="zh-CN"/>
        </w:rPr>
        <w:t>私人阅读稿  2026年10月修订</w:t>
      </w:r>
    </w:p>
    <w:p>
      <w:pPr/>
      <w:r>
        <w:rPr>
          <w:lang w:eastAsia="zh-CN"/>
        </w:rPr>
        <w:br w:type="page"/>
      </w:r>
    </w:p>
    <w:p>
      <w:pPr>
        <w:pStyle w:val="Heading1"/>
      </w:pPr>
      <w:r>
        <w:rPr>
          <w:lang w:eastAsia="zh-CN"/>
        </w:rPr>
        <w:t>阅读说明</w:t>
      </w:r>
    </w:p>
    <w:p>
      <w:pPr>
        <w:spacing w:after="320"/>
        <w:ind w:firstLine="0"/>
      </w:pPr>
      <w:r>
        <w:rPr>
          <w:lang w:eastAsia="zh-CN"/>
        </w:rPr>
        <w:t>富江是伊藤润二创造的角色。本篇以她为中心，另写虚构的汐见市、成年人物与完整事件；不属于原作篇章。故事包含死亡、囚禁与身体异变描写。</w:t>
      </w:r>
    </w:p>
    <w:p>
      <w:pPr>
        <w:spacing w:after="240" w:line="240" w:lineRule="exact"/>
        <w:ind w:firstLine="0"/>
      </w:pPr>
      <w:hyperlink r:id="rId9">
        <w:r>
          <w:rPr>
            <w:sz w:val="16"/>
          </w:rPr>
          <w:t>角色出处参考 VIZ 官方富江介绍</w:t>
        </w:r>
      </w:hyperlink>
    </w:p>
    <w:p>
      <w:pPr>
        <w:pStyle w:val="Heading1"/>
      </w:pPr>
      <w:r>
        <w:rPr>
          <w:lang w:eastAsia="zh-CN"/>
        </w:rPr>
        <w:t>目录</w:t>
      </w:r>
    </w:p>
    <w:p>
      <w:pPr>
        <w:spacing w:after="40" w:line="300" w:lineRule="exact"/>
        <w:ind w:firstLine="0"/>
      </w:pPr>
      <w:hyperlink w:anchor="ch1">
        <w:r>
          <w:rPr>
            <w:color w:val="000000"/>
          </w:rPr>
          <w:t>第一章 回执</w:t>
        </w:r>
      </w:hyperlink>
    </w:p>
    <w:p>
      <w:pPr>
        <w:spacing w:after="40" w:line="300" w:lineRule="exact"/>
        <w:ind w:firstLine="0"/>
      </w:pPr>
      <w:hyperlink w:anchor="ch2">
        <w:r>
          <w:rPr>
            <w:color w:val="000000"/>
          </w:rPr>
          <w:t>第二章 母亲的相册</w:t>
        </w:r>
      </w:hyperlink>
    </w:p>
    <w:p>
      <w:pPr>
        <w:spacing w:after="40" w:line="300" w:lineRule="exact"/>
        <w:ind w:firstLine="0"/>
      </w:pPr>
      <w:hyperlink w:anchor="ch3">
        <w:r>
          <w:rPr>
            <w:color w:val="000000"/>
          </w:rPr>
          <w:t>第三章 展厅里的人</w:t>
        </w:r>
      </w:hyperlink>
    </w:p>
    <w:p>
      <w:pPr>
        <w:spacing w:after="40" w:line="300" w:lineRule="exact"/>
        <w:ind w:firstLine="0"/>
      </w:pPr>
      <w:hyperlink w:anchor="ch4">
        <w:r>
          <w:rPr>
            <w:color w:val="000000"/>
          </w:rPr>
          <w:t>第四章 盐分</w:t>
        </w:r>
      </w:hyperlink>
    </w:p>
    <w:p>
      <w:pPr>
        <w:spacing w:after="40" w:line="300" w:lineRule="exact"/>
        <w:ind w:firstLine="0"/>
      </w:pPr>
      <w:hyperlink w:anchor="ch5">
        <w:r>
          <w:rPr>
            <w:color w:val="000000"/>
          </w:rPr>
          <w:t>第五章 三号冷库</w:t>
        </w:r>
      </w:hyperlink>
    </w:p>
    <w:p>
      <w:pPr>
        <w:spacing w:after="40" w:line="300" w:lineRule="exact"/>
        <w:ind w:firstLine="0"/>
      </w:pPr>
      <w:hyperlink w:anchor="ch6">
        <w:r>
          <w:rPr>
            <w:color w:val="000000"/>
          </w:rPr>
          <w:t>第六章 底片里的人</w:t>
        </w:r>
      </w:hyperlink>
    </w:p>
    <w:p>
      <w:pPr>
        <w:spacing w:after="40" w:line="300" w:lineRule="exact"/>
        <w:ind w:firstLine="0"/>
      </w:pPr>
      <w:hyperlink w:anchor="ch7">
        <w:r>
          <w:rPr>
            <w:color w:val="000000"/>
          </w:rPr>
          <w:t>第七章 各自的富江</w:t>
        </w:r>
      </w:hyperlink>
    </w:p>
    <w:p>
      <w:pPr>
        <w:spacing w:after="40" w:line="300" w:lineRule="exact"/>
        <w:ind w:firstLine="0"/>
      </w:pPr>
      <w:hyperlink w:anchor="ch8">
        <w:r>
          <w:rPr>
            <w:color w:val="000000"/>
          </w:rPr>
          <w:t>第八章 揭膜</w:t>
        </w:r>
      </w:hyperlink>
    </w:p>
    <w:p>
      <w:pPr>
        <w:spacing w:after="40" w:line="300" w:lineRule="exact"/>
        <w:ind w:firstLine="0"/>
      </w:pPr>
      <w:hyperlink w:anchor="ch9">
        <w:r>
          <w:rPr>
            <w:color w:val="000000"/>
          </w:rPr>
          <w:t>第九章 辨认</w:t>
        </w:r>
      </w:hyperlink>
    </w:p>
    <w:p>
      <w:pPr>
        <w:spacing w:after="40" w:line="300" w:lineRule="exact"/>
        <w:ind w:firstLine="0"/>
      </w:pPr>
      <w:hyperlink w:anchor="ch10">
        <w:r>
          <w:rPr>
            <w:color w:val="000000"/>
          </w:rPr>
          <w:t>第十章 开幕之前</w:t>
        </w:r>
      </w:hyperlink>
    </w:p>
    <w:p>
      <w:pPr>
        <w:spacing w:after="40" w:line="300" w:lineRule="exact"/>
        <w:ind w:firstLine="0"/>
      </w:pPr>
      <w:hyperlink w:anchor="ch11">
        <w:r>
          <w:rPr>
            <w:color w:val="000000"/>
          </w:rPr>
          <w:t>第十一章 没有原件</w:t>
        </w:r>
      </w:hyperlink>
    </w:p>
    <w:p>
      <w:pPr>
        <w:spacing w:after="40" w:line="300" w:lineRule="exact"/>
        <w:ind w:firstLine="0"/>
      </w:pPr>
      <w:hyperlink w:anchor="ch12">
        <w:r>
          <w:rPr>
            <w:color w:val="000000"/>
          </w:rPr>
          <w:t>第十二章 潮闸</w:t>
        </w:r>
      </w:hyperlink>
    </w:p>
    <w:p>
      <w:pPr>
        <w:spacing w:after="40" w:line="300" w:lineRule="exact"/>
        <w:ind w:firstLine="0"/>
      </w:pPr>
      <w:hyperlink w:anchor="ch13">
        <w:r>
          <w:rPr>
            <w:color w:val="000000"/>
          </w:rPr>
          <w:t>第十三章 空白的展览</w:t>
        </w:r>
      </w:hyperlink>
    </w:p>
    <w:p>
      <w:pPr>
        <w:spacing w:after="40" w:line="300" w:lineRule="exact"/>
        <w:ind w:firstLine="0"/>
      </w:pPr>
      <w:hyperlink w:anchor="ch14">
        <w:r>
          <w:rPr>
            <w:color w:val="000000"/>
          </w:rPr>
          <w:t>第十四章 最后一班渡船</w:t>
        </w:r>
      </w:hyperlink>
    </w:p>
    <w:p>
      <w:pPr>
        <w:spacing w:after="40" w:line="300" w:lineRule="exact"/>
        <w:ind w:firstLine="0"/>
      </w:pPr>
      <w:hyperlink w:anchor="ch15">
        <w:r>
          <w:rPr>
            <w:color w:val="000000"/>
          </w:rPr>
          <w:t>第十五章 退潮以后</w:t>
        </w:r>
      </w:hyperlink>
    </w:p>
    <w:p>
      <w:pPr>
        <w:pStyle w:val="Heading1"/>
        <w:pageBreakBefore/>
      </w:pPr>
      <w:bookmarkStart w:id="1" w:name="ch1"/>
      <w:r>
        <w:rPr>
          <w:lang w:eastAsia="zh-CN"/>
        </w:rPr>
        <w:t>第一章 回执</w:t>
      </w:r>
      <w:bookmarkEnd w:id="1"/>
    </w:p>
    <w:p>
      <w:pPr/>
      <w:r>
        <w:rPr>
          <w:lang w:eastAsia="zh-CN"/>
        </w:rPr>
        <w:t>我第一次看见富江，是在哥哥的遗像里。</w:t>
      </w:r>
    </w:p>
    <w:p>
      <w:pPr/>
      <w:r>
        <w:rPr>
          <w:lang w:eastAsia="zh-CN"/>
        </w:rPr>
        <w:t>包裹寄到工作室那天，东京下着小雨。纸箱里套着一只白色泡沫内箱，缝上封了三圈胶带。里面的防潮剂全变了红色，袋子摸上去却干得发脆。我把相框摆到台灯下面，先登记裂纹，再检查霉斑。照片是一张旧式银盐放大照，纸边印着二十三年前常用的厂标。背景有半扇卷帘门，一个穿蓝色工作服的人站在门前，右手拿着汽水瓶。</w:t>
      </w:r>
    </w:p>
    <w:p>
      <w:pPr/>
      <w:r>
        <w:rPr>
          <w:lang w:eastAsia="zh-CN"/>
        </w:rPr>
        <w:t>手是哥哥的。食指第二节有一道钓鱼线勒出来的白痕。工作服也是他的，左胸口那块歪斜的布标是母亲缝的。我十二岁时嫌针脚难看，替他拆过一次，母亲发现以后又缝了回去。</w:t>
      </w:r>
    </w:p>
    <w:p>
      <w:pPr/>
      <w:r>
        <w:rPr>
          <w:lang w:eastAsia="zh-CN"/>
        </w:rPr>
        <w:t>脸却是一个年轻女人的。黑发垂到肩头，左眼下方有颗小痣。她偏着头，嘴角微微撇向一边。周围的卷帘门和工作服已经褪成粗重的颗粒，她的脸颊还是细的，放到灯下，鼻翼旁能看出一点油光。</w:t>
      </w:r>
    </w:p>
    <w:p>
      <w:pPr/>
      <w:r>
        <w:rPr>
          <w:lang w:eastAsia="zh-CN"/>
        </w:rPr>
        <w:t>我翻过照片，背面的字还在。</w:t>
      </w:r>
    </w:p>
    <w:p>
      <w:pPr/>
      <w:r>
        <w:rPr>
          <w:lang w:eastAsia="zh-CN"/>
        </w:rPr>
        <w:t>亮，二十四岁。九月十一日摄。</w:t>
      </w:r>
    </w:p>
    <w:p>
      <w:pPr/>
      <w:r>
        <w:rPr>
          <w:lang w:eastAsia="zh-CN"/>
        </w:rPr>
        <w:t>是母亲的字。</w:t>
      </w:r>
    </w:p>
    <w:p>
      <w:pPr/>
      <w:r>
        <w:rPr>
          <w:lang w:eastAsia="zh-CN"/>
        </w:rPr>
        <w:t>我把手机拿过来，又放下，先找拼接的缝。侧光照了一遍，鼻翼、下颌、衣领下面都没有，连乳剂上的细裂纹也能接起来。我换了倍数更大的镜片，仍找不到。</w:t>
      </w:r>
    </w:p>
    <w:p>
      <w:pPr/>
      <w:r>
        <w:rPr>
          <w:lang w:eastAsia="zh-CN"/>
        </w:rPr>
        <w:t>箱底还有十六个纸袋，按姓氏排列，每个袋子里都有一张浸过海水的照片。我抽出了高濑美绪的那张。站在厨房里的女人系着格子围裙，手边是一盆没有择完的四季豆。她的脸损坏得很厉害，一只眼睛被盐结晶磨掉了，但留下来的那只眼睛下方，也有一颗小痣。</w:t>
      </w:r>
    </w:p>
    <w:p>
      <w:pPr/>
      <w:r>
        <w:rPr>
          <w:lang w:eastAsia="zh-CN"/>
        </w:rPr>
        <w:t>我把两个女人的面孔并在一起。</w:t>
      </w:r>
    </w:p>
    <w:p>
      <w:pPr/>
      <w:r>
        <w:rPr>
          <w:lang w:eastAsia="zh-CN"/>
        </w:rPr>
        <w:t>楼下送货车按响喇叭，我竟吓得把放大镜碰到了地上。</w:t>
      </w:r>
    </w:p>
    <w:p>
      <w:pPr/>
      <w:r>
        <w:rPr>
          <w:lang w:eastAsia="zh-CN"/>
        </w:rPr>
        <w:t>委托书夹在箱底，纸角洇黄了。汐见市要办重建纪念展，二〇〇三年风灾死去的十七个人都在名单上。原始照片、修复材料、工作间由市史资料馆提供，让我回乡做最后的修复。报酬开到平常的两倍。</w:t>
      </w:r>
    </w:p>
    <w:p>
      <w:pPr/>
      <w:r>
        <w:rPr>
          <w:lang w:eastAsia="zh-CN"/>
        </w:rPr>
        <w:t>后面附了迁库安排：海岸新区在展后启用，旧冷库停机。最后一页有两个空白签名栏，一个给修复师，一个给遗属。</w:t>
      </w:r>
    </w:p>
    <w:p>
      <w:pPr/>
      <w:r>
        <w:rPr>
          <w:lang w:eastAsia="zh-CN"/>
        </w:rPr>
        <w:t>馆长佐伯修平另外写了封信。称呼很客气，提到哥哥时写的是“黑泽先生”，说交给我最合适。</w:t>
      </w:r>
    </w:p>
    <w:p>
      <w:pPr/>
      <w:r>
        <w:rPr>
          <w:lang w:eastAsia="zh-CN"/>
        </w:rPr>
        <w:t>我认识佐伯。二十三年前，哥哥去他的照相馆学过冲洗。我记得他总把一只放大镜挂在胸前，夏天穿白衬衫，手指上有洗不干净的棕色污渍。</w:t>
      </w:r>
    </w:p>
    <w:p>
      <w:pPr/>
      <w:r>
        <w:rPr>
          <w:lang w:eastAsia="zh-CN"/>
        </w:rPr>
        <w:t>电话接通后，他没有问我做得如何。</w:t>
      </w:r>
    </w:p>
    <w:p>
      <w:pPr/>
      <w:r>
        <w:rPr>
          <w:lang w:eastAsia="zh-CN"/>
        </w:rPr>
        <w:t>“你打开了？”他说。</w:t>
      </w:r>
    </w:p>
    <w:p>
      <w:pPr/>
      <w:r>
        <w:rPr>
          <w:lang w:eastAsia="zh-CN"/>
        </w:rPr>
        <w:t>“哥哥的照片被换过。”</w:t>
      </w:r>
    </w:p>
    <w:p>
      <w:pPr/>
      <w:r>
        <w:rPr>
          <w:lang w:eastAsia="zh-CN"/>
        </w:rPr>
        <w:t>听筒里有水声，好像他把什么东西浸进了水池。</w:t>
      </w:r>
    </w:p>
    <w:p>
      <w:pPr/>
      <w:r>
        <w:rPr>
          <w:lang w:eastAsia="zh-CN"/>
        </w:rPr>
        <w:t>“受潮很重。”</w:t>
      </w:r>
    </w:p>
    <w:p>
      <w:pPr/>
      <w:r>
        <w:rPr>
          <w:lang w:eastAsia="zh-CN"/>
        </w:rPr>
        <w:t>“受潮不会把男人变成女人。”</w:t>
      </w:r>
    </w:p>
    <w:p>
      <w:pPr/>
      <w:r>
        <w:rPr>
          <w:lang w:eastAsia="zh-CN"/>
        </w:rPr>
        <w:t>水声停了。他长长地吸了一口气。</w:t>
      </w:r>
    </w:p>
    <w:p>
      <w:pPr/>
      <w:r>
        <w:rPr>
          <w:lang w:eastAsia="zh-CN"/>
        </w:rPr>
        <w:t>“你还是和小时候一样，说话很直。”</w:t>
      </w:r>
    </w:p>
    <w:p>
      <w:pPr/>
      <w:r>
        <w:rPr>
          <w:lang w:eastAsia="zh-CN"/>
        </w:rPr>
        <w:t>我问他照片从哪里来的。他说是遗属捐赠，登记齐全，母亲也签过字。我问高濑美绪的照片为什么有同一张脸。他只回答，馆里还有底片，电话说不清楚。</w:t>
      </w:r>
    </w:p>
    <w:p>
      <w:pPr/>
      <w:r>
        <w:rPr>
          <w:lang w:eastAsia="zh-CN"/>
        </w:rPr>
        <w:t>“来看看吧，澪。没有谁比你更清楚你哥哥长什么样。”</w:t>
      </w:r>
    </w:p>
    <w:p>
      <w:pPr/>
      <w:r>
        <w:rPr>
          <w:lang w:eastAsia="zh-CN"/>
        </w:rPr>
        <w:t>我本来不打算接受这份委托。</w:t>
      </w:r>
    </w:p>
    <w:p>
      <w:pPr/>
      <w:r>
        <w:rPr>
          <w:lang w:eastAsia="zh-CN"/>
        </w:rPr>
        <w:t>离开汐见之后，我只在父亲的忌日回去。父亲死在哥哥之前，墓碑上两个人的名字隔着一条细线。母亲每次扫墓都擦父亲那一边，哥哥那边交给我。二十三年来，她从没有看过我擦墓碑。</w:t>
      </w:r>
    </w:p>
    <w:p>
      <w:pPr/>
      <w:r>
        <w:rPr>
          <w:lang w:eastAsia="zh-CN"/>
        </w:rPr>
        <w:t>那天晚上，我给她打了电话。</w:t>
      </w:r>
    </w:p>
    <w:p>
      <w:pPr/>
      <w:r>
        <w:rPr>
          <w:lang w:eastAsia="zh-CN"/>
        </w:rPr>
        <w:t>“你把哥哥的照片给资料馆了？”</w:t>
      </w:r>
    </w:p>
    <w:p>
      <w:pPr/>
      <w:r>
        <w:rPr>
          <w:lang w:eastAsia="zh-CN"/>
        </w:rPr>
        <w:t>“给了。”她说。电话里有电视的声音，她把音量按低了一格。</w:t>
      </w:r>
    </w:p>
    <w:p>
      <w:pPr/>
      <w:r>
        <w:rPr>
          <w:lang w:eastAsia="zh-CN"/>
        </w:rPr>
        <w:t>“他们说能修好。总不能一直放在抽屉里，大家都快忘记他了。”</w:t>
      </w:r>
    </w:p>
    <w:p>
      <w:pPr/>
      <w:r>
        <w:rPr>
          <w:lang w:eastAsia="zh-CN"/>
        </w:rPr>
        <w:t>“你给他之前，看过没有？”</w:t>
      </w:r>
    </w:p>
    <w:p>
      <w:pPr/>
      <w:r>
        <w:rPr>
          <w:lang w:eastAsia="zh-CN"/>
        </w:rPr>
        <w:t>“看什么？”</w:t>
      </w:r>
    </w:p>
    <w:p>
      <w:pPr/>
      <w:r>
        <w:rPr>
          <w:lang w:eastAsia="zh-CN"/>
        </w:rPr>
        <w:t>我盯着桌上的照片。母亲还在问我修得怎么样，那女人的嘴角正对着听筒。</w:t>
      </w:r>
    </w:p>
    <w:p>
      <w:pPr/>
      <w:r>
        <w:rPr>
          <w:lang w:eastAsia="zh-CN"/>
        </w:rPr>
        <w:t>“你认得一个叫富江的人吗？”</w:t>
      </w:r>
    </w:p>
    <w:p>
      <w:pPr/>
      <w:r>
        <w:rPr>
          <w:lang w:eastAsia="zh-CN"/>
        </w:rPr>
        <w:t>名字并非来自附信。刚才收拾包装时，我看见相纸夹层里露出一点蓝色墨迹，用镊子拨开封边，里面写着这两个字。笔画很轻，像有人怕被正面的人听见。</w:t>
      </w:r>
    </w:p>
    <w:p>
      <w:pPr/>
      <w:r>
        <w:rPr>
          <w:lang w:eastAsia="zh-CN"/>
        </w:rPr>
        <w:t>电话那头，电视突然没了声音。</w:t>
      </w:r>
    </w:p>
    <w:p>
      <w:pPr/>
      <w:r>
        <w:rPr>
          <w:lang w:eastAsia="zh-CN"/>
        </w:rPr>
        <w:t>隔了一会儿，母亲说：“你的车票买了吗？”</w:t>
      </w:r>
    </w:p>
    <w:p>
      <w:pPr/>
      <w:r>
        <w:rPr>
          <w:lang w:eastAsia="zh-CN"/>
        </w:rPr>
        <w:t>“妈。”</w:t>
      </w:r>
    </w:p>
    <w:p>
      <w:pPr/>
      <w:r>
        <w:rPr>
          <w:lang w:eastAsia="zh-CN"/>
        </w:rPr>
        <w:t>“坐下午那班。上午的要在山里换车，最近总下雨。”</w:t>
      </w:r>
    </w:p>
    <w:p>
      <w:pPr/>
      <w:r>
        <w:rPr>
          <w:lang w:eastAsia="zh-CN"/>
        </w:rPr>
        <w:t>她又问我要不要带伞，家里的牙刷还用不用。我应着，等她说完。</w:t>
      </w:r>
    </w:p>
    <w:p>
      <w:pPr/>
      <w:r>
        <w:rPr>
          <w:lang w:eastAsia="zh-CN"/>
        </w:rPr>
        <w:t>第二天，列车沿着海岸线向北。过了第三座隧道，窗外开始出现废弃的盐田。一片片浅水被窄堤隔开，雨落在上面，没有一圈涟漪看得清楚。车厢里只有七个人。售货员推着小车经过，问我要不要热咖啡，我说不用，然后又叫住她。</w:t>
      </w:r>
    </w:p>
    <w:p>
      <w:pPr/>
      <w:r>
        <w:rPr>
          <w:lang w:eastAsia="zh-CN"/>
        </w:rPr>
        <w:t>我问了两种咖啡有什么区别。售货员把价签翻过来给我看，我其实不在乎价钱。</w:t>
      </w:r>
    </w:p>
    <w:p>
      <w:pPr/>
      <w:r>
        <w:rPr>
          <w:lang w:eastAsia="zh-CN"/>
        </w:rPr>
        <w:t>汐见站新刷过墙，出口挂着纪念展的横幅。背景是一排朝海挥手的人，脸都很小。佐伯在下面等我，头发白了一半，背比我记忆里弯。那只放大镜仍挂在胸口，镜片擦得锃亮。</w:t>
      </w:r>
    </w:p>
    <w:p>
      <w:pPr/>
      <w:r>
        <w:rPr>
          <w:lang w:eastAsia="zh-CN"/>
        </w:rPr>
        <w:t>他没有看我的脸，先看我手里的箱子。</w:t>
      </w:r>
    </w:p>
    <w:p>
      <w:pPr/>
      <w:r>
        <w:rPr>
          <w:lang w:eastAsia="zh-CN"/>
        </w:rPr>
        <w:t>“带回来了？”</w:t>
      </w:r>
    </w:p>
    <w:p>
      <w:pPr/>
      <w:r>
        <w:rPr>
          <w:lang w:eastAsia="zh-CN"/>
        </w:rPr>
        <w:t>“我来找底片。”</w:t>
      </w:r>
    </w:p>
    <w:p>
      <w:pPr/>
      <w:r>
        <w:rPr>
          <w:lang w:eastAsia="zh-CN"/>
        </w:rPr>
        <w:t>他点头，好像我说的是同一句话。</w:t>
      </w:r>
    </w:p>
    <w:p>
      <w:pPr/>
      <w:r>
        <w:rPr>
          <w:lang w:eastAsia="zh-CN"/>
        </w:rPr>
        <w:t>车经过旧海堤时，我望见盐业厂的烟囱。顶端断了一截，白色海鸟落在断口上。厂房正面被新的展览围挡遮住，围挡上写着：留下每个人的笑容。</w:t>
      </w:r>
    </w:p>
    <w:p>
      <w:pPr/>
      <w:r>
        <w:rPr>
          <w:lang w:eastAsia="zh-CN"/>
        </w:rPr>
        <w:t>佐伯把车窗关严。</w:t>
      </w:r>
    </w:p>
    <w:p>
      <w:pPr/>
      <w:r>
        <w:rPr>
          <w:lang w:eastAsia="zh-CN"/>
        </w:rPr>
        <w:t>“这几天风大，海腥味重。”</w:t>
      </w:r>
    </w:p>
    <w:p>
      <w:pPr/>
      <w:r>
        <w:rPr>
          <w:lang w:eastAsia="zh-CN"/>
        </w:rPr>
        <w:t>其实我没有闻到海腥味。车里是廉价的茉莉香水味，过分甜，像有人刚用它掩盖过什么。</w:t>
      </w:r>
    </w:p>
    <w:p>
      <w:pPr/>
      <w:r>
        <w:rPr>
          <w:lang w:eastAsia="zh-CN"/>
        </w:rPr>
        <w:t>到了资料馆，我把内箱取出来，蓝笔从单子上滚下去，在泡沫上拖出一道痕。佐伯没有擦，让我先在收件单上签名。十七张照片，十七个编号，重量精确到克。他递来的笔没有盖子，笔尖湿得发亮。</w:t>
      </w:r>
    </w:p>
    <w:p>
      <w:pPr/>
      <w:r>
        <w:rPr>
          <w:lang w:eastAsia="zh-CN"/>
        </w:rPr>
        <w:t>我一项项核对，在最后一栏停住。</w:t>
      </w:r>
    </w:p>
    <w:p>
      <w:pPr/>
      <w:r>
        <w:rPr>
          <w:lang w:eastAsia="zh-CN"/>
        </w:rPr>
        <w:t>“这里为什么写十八件？”</w:t>
      </w:r>
    </w:p>
    <w:p>
      <w:pPr/>
      <w:r>
        <w:rPr>
          <w:lang w:eastAsia="zh-CN"/>
        </w:rPr>
        <w:t>他伸手把单子往回拉。我压住了纸角。</w:t>
      </w:r>
    </w:p>
    <w:p>
      <w:pPr/>
      <w:r>
        <w:rPr>
          <w:lang w:eastAsia="zh-CN"/>
        </w:rPr>
        <w:t>“笔误。”他说。</w:t>
      </w:r>
    </w:p>
    <w:p>
      <w:pPr/>
      <w:r>
        <w:rPr>
          <w:lang w:eastAsia="zh-CN"/>
        </w:rPr>
        <w:t>走廊深处传来女人的笑声。很轻，带一点不耐烦，接着有人说：“我都等饿了。”</w:t>
      </w:r>
    </w:p>
    <w:p>
      <w:pPr/>
      <w:r>
        <w:rPr>
          <w:lang w:eastAsia="zh-CN"/>
        </w:rPr>
        <w:t>佐伯的手一下松开。</w:t>
      </w:r>
    </w:p>
    <w:p>
      <w:pPr/>
      <w:r>
        <w:rPr>
          <w:lang w:eastAsia="zh-CN"/>
        </w:rPr>
        <w:t>他把十八划掉，改成十七，催我签字。我签得很慢。他已经侧过身，望着走廊里了。</w:t>
      </w:r>
    </w:p>
    <w:p>
      <w:pPr>
        <w:pStyle w:val="Heading1"/>
        <w:pageBreakBefore/>
      </w:pPr>
      <w:bookmarkStart w:id="2" w:name="ch2"/>
      <w:r>
        <w:rPr>
          <w:lang w:eastAsia="zh-CN"/>
        </w:rPr>
        <w:t>第二章 母亲的相册</w:t>
      </w:r>
      <w:bookmarkEnd w:id="2"/>
    </w:p>
    <w:p>
      <w:pPr/>
      <w:r>
        <w:rPr>
          <w:lang w:eastAsia="zh-CN"/>
        </w:rPr>
        <w:t>母亲住在海坡上的老公寓里。电梯坏了，楼梯边贴着修理通知，日期还是上个月。我提着行李爬到四楼，看见她正坐在门口的小凳上择菜。</w:t>
      </w:r>
    </w:p>
    <w:p>
      <w:pPr/>
      <w:r>
        <w:rPr>
          <w:lang w:eastAsia="zh-CN"/>
        </w:rPr>
        <w:t>她的眼睛比上次更浑浊，手却很稳，能把枯叶一片片摘干净。脚边放着两个盆，一个盛菜，一个盛不要的东西。她偶尔把好的也丢进第二个盆，然后伸手捡回来。</w:t>
      </w:r>
    </w:p>
    <w:p>
      <w:pPr/>
      <w:r>
        <w:rPr>
          <w:lang w:eastAsia="zh-CN"/>
        </w:rPr>
        <w:t>“不用等我。”我说。</w:t>
      </w:r>
    </w:p>
    <w:p>
      <w:pPr/>
      <w:r>
        <w:rPr>
          <w:lang w:eastAsia="zh-CN"/>
        </w:rPr>
        <w:t>“屋里闷。”</w:t>
      </w:r>
    </w:p>
    <w:p>
      <w:pPr/>
      <w:r>
        <w:rPr>
          <w:lang w:eastAsia="zh-CN"/>
        </w:rPr>
        <w:t>电风扇正对着敞开的房门吹。我跨过菜盆，替她把小凳搬进屋。</w:t>
      </w:r>
    </w:p>
    <w:p>
      <w:pPr/>
      <w:r>
        <w:rPr>
          <w:lang w:eastAsia="zh-CN"/>
        </w:rPr>
        <w:t>吃饭时，她问东京的房租有没有涨，问我是不是又只喝咖啡不吃早餐。桌上是味噌茄子和煎鲭鱼，都照着我十七岁时的口味做。我已经很多年不爱吃那种甜味很重的茄子，但还是吃完了。</w:t>
      </w:r>
    </w:p>
    <w:p>
      <w:pPr/>
      <w:r>
        <w:rPr>
          <w:lang w:eastAsia="zh-CN"/>
        </w:rPr>
        <w:t>她把鱼最厚的一块夹给我。我忽然想到，哥哥活着时，那一块总是他的。</w:t>
      </w:r>
    </w:p>
    <w:p>
      <w:pPr/>
      <w:r>
        <w:rPr>
          <w:lang w:eastAsia="zh-CN"/>
        </w:rPr>
        <w:t>饭后，我找出家里的相册。塑料封面粘住了柜底，拉开时发出一声刺耳的响动。母亲站在厨房门口，没有走过来。</w:t>
      </w:r>
    </w:p>
    <w:p>
      <w:pPr/>
      <w:r>
        <w:rPr>
          <w:lang w:eastAsia="zh-CN"/>
        </w:rPr>
        <w:t>相册前半本很普通。父亲在防波堤上钓鱼；母亲抱着刚出生的我；哥哥十五岁，假装把冰淇淋扣在我头上。他的鼻梁不直，左边眉毛有一道浅浅的缺口，看镜头时习惯抿嘴。</w:t>
      </w:r>
    </w:p>
    <w:p>
      <w:pPr/>
      <w:r>
        <w:rPr>
          <w:lang w:eastAsia="zh-CN"/>
        </w:rPr>
        <w:t>我在那页停了很久，拇指压住塑料膜，不让它自己合回去。</w:t>
      </w:r>
    </w:p>
    <w:p>
      <w:pPr/>
      <w:r>
        <w:rPr>
          <w:lang w:eastAsia="zh-CN"/>
        </w:rPr>
        <w:t>后半本少了很多照片。透明袋里留下长方形的黄色阴影，抽走照片时，纸角碎屑还粘在里面。</w:t>
      </w:r>
    </w:p>
    <w:p>
      <w:pPr/>
      <w:r>
        <w:rPr>
          <w:lang w:eastAsia="zh-CN"/>
        </w:rPr>
        <w:t>“资料馆都拿去了？”</w:t>
      </w:r>
    </w:p>
    <w:p>
      <w:pPr/>
      <w:r>
        <w:rPr>
          <w:lang w:eastAsia="zh-CN"/>
        </w:rPr>
        <w:t>“他们挑的。”母亲说。</w:t>
      </w:r>
    </w:p>
    <w:p>
      <w:pPr/>
      <w:r>
        <w:rPr>
          <w:lang w:eastAsia="zh-CN"/>
        </w:rPr>
        <w:t>“谁来挑的？”</w:t>
      </w:r>
    </w:p>
    <w:p>
      <w:pPr/>
      <w:r>
        <w:rPr>
          <w:lang w:eastAsia="zh-CN"/>
        </w:rPr>
        <w:t>她端了一杯茶放在我旁边。杯底在桌面上磕了两下。</w:t>
      </w:r>
    </w:p>
    <w:p>
      <w:pPr/>
      <w:r>
        <w:rPr>
          <w:lang w:eastAsia="zh-CN"/>
        </w:rPr>
        <w:t>“佐伯先生。”</w:t>
      </w:r>
    </w:p>
    <w:p>
      <w:pPr/>
      <w:r>
        <w:rPr>
          <w:lang w:eastAsia="zh-CN"/>
        </w:rPr>
        <w:t>“他还带了谁？”</w:t>
      </w:r>
    </w:p>
    <w:p>
      <w:pPr/>
      <w:r>
        <w:rPr>
          <w:lang w:eastAsia="zh-CN"/>
        </w:rPr>
        <w:t>母亲把杯子往里挪，挪过了头，水碰到杯沿。</w:t>
      </w:r>
    </w:p>
    <w:p>
      <w:pPr/>
      <w:r>
        <w:rPr>
          <w:lang w:eastAsia="zh-CN"/>
        </w:rPr>
        <w:t>“一个女的。年轻人，穿得单薄。我让她披件衣服，她笑我屋里有老人味。”</w:t>
      </w:r>
    </w:p>
    <w:p>
      <w:pPr/>
      <w:r>
        <w:rPr>
          <w:lang w:eastAsia="zh-CN"/>
        </w:rPr>
        <w:t>她说得很平静，我却把茶杯推开了。</w:t>
      </w:r>
    </w:p>
    <w:p>
      <w:pPr/>
      <w:r>
        <w:rPr>
          <w:lang w:eastAsia="zh-CN"/>
        </w:rPr>
        <w:t>“你为什么让她进来？”</w:t>
      </w:r>
    </w:p>
    <w:p>
      <w:pPr/>
      <w:r>
        <w:rPr>
          <w:lang w:eastAsia="zh-CN"/>
        </w:rPr>
        <w:t>“是佐伯先生带来的。”</w:t>
      </w:r>
    </w:p>
    <w:p>
      <w:pPr/>
      <w:r>
        <w:rPr>
          <w:lang w:eastAsia="zh-CN"/>
        </w:rPr>
        <w:t>“你爸那张也是他拍的。”她把杯子又挪回来，“照片后面的日子，还是他替我补的。”</w:t>
      </w:r>
    </w:p>
    <w:p>
      <w:pPr/>
      <w:r>
        <w:rPr>
          <w:lang w:eastAsia="zh-CN"/>
        </w:rPr>
        <w:t>她说这些时仍叫他佐伯先生。</w:t>
      </w:r>
    </w:p>
    <w:p>
      <w:pPr/>
      <w:r>
        <w:rPr>
          <w:lang w:eastAsia="zh-CN"/>
        </w:rPr>
        <w:t>我把哥哥的照片摆到台灯下。</w:t>
      </w:r>
    </w:p>
    <w:p>
      <w:pPr/>
      <w:r>
        <w:rPr>
          <w:lang w:eastAsia="zh-CN"/>
        </w:rPr>
        <w:t>母亲只看了一眼，转身去洗碗。</w:t>
      </w:r>
    </w:p>
    <w:p>
      <w:pPr/>
      <w:r>
        <w:rPr>
          <w:lang w:eastAsia="zh-CN"/>
        </w:rPr>
        <w:t>我跟到厨房，把照片举到她面前。她闭上眼睛，水从龙头里冲下来，打在一只空碗上。</w:t>
      </w:r>
    </w:p>
    <w:p>
      <w:pPr/>
      <w:r>
        <w:rPr>
          <w:lang w:eastAsia="zh-CN"/>
        </w:rPr>
        <w:t>“这是谁？”</w:t>
      </w:r>
    </w:p>
    <w:p>
      <w:pPr/>
      <w:r>
        <w:rPr>
          <w:lang w:eastAsia="zh-CN"/>
        </w:rPr>
        <w:t>她不回答。</w:t>
      </w:r>
    </w:p>
    <w:p>
      <w:pPr/>
      <w:r>
        <w:rPr>
          <w:lang w:eastAsia="zh-CN"/>
        </w:rPr>
        <w:t>“你看得见吗？”</w:t>
      </w:r>
    </w:p>
    <w:p>
      <w:pPr/>
      <w:r>
        <w:rPr>
          <w:lang w:eastAsia="zh-CN"/>
        </w:rPr>
        <w:t>“我不是瞎子。”</w:t>
      </w:r>
    </w:p>
    <w:p>
      <w:pPr/>
      <w:r>
        <w:rPr>
          <w:lang w:eastAsia="zh-CN"/>
        </w:rPr>
        <w:t>我关掉水。碗里的一圈泡沫慢慢散了，油烟机还空转着。</w:t>
      </w:r>
    </w:p>
    <w:p>
      <w:pPr/>
      <w:r>
        <w:rPr>
          <w:lang w:eastAsia="zh-CN"/>
        </w:rPr>
        <w:t>母亲把两只手擦干，在围裙上来回擦了很久，才说：“你哥哥右边那颗牙，是骑车摔掉的。”</w:t>
      </w:r>
    </w:p>
    <w:p>
      <w:pPr/>
      <w:r>
        <w:rPr>
          <w:lang w:eastAsia="zh-CN"/>
        </w:rPr>
        <w:t>“我知道。”</w:t>
      </w:r>
    </w:p>
    <w:p>
      <w:pPr/>
      <w:r>
        <w:rPr>
          <w:lang w:eastAsia="zh-CN"/>
        </w:rPr>
        <w:t>“他不肯镶，说笑的时候闭着嘴就行。他最喜欢吃锅底焦掉的饭，会骗你说那个有毒，所以得他吃。他走路鞋底往外磨，袜子先破小脚趾。”</w:t>
      </w:r>
    </w:p>
    <w:p>
      <w:pPr/>
      <w:r>
        <w:rPr>
          <w:lang w:eastAsia="zh-CN"/>
        </w:rPr>
        <w:t>她一句接着一句，不等我答。说到袜子时，手还在围裙上擦。</w:t>
      </w:r>
    </w:p>
    <w:p>
      <w:pPr/>
      <w:r>
        <w:rPr>
          <w:lang w:eastAsia="zh-CN"/>
        </w:rPr>
        <w:t>“你别问我照片里是谁。你问这些，我都记得。”</w:t>
      </w:r>
    </w:p>
    <w:p>
      <w:pPr/>
      <w:r>
        <w:rPr>
          <w:lang w:eastAsia="zh-CN"/>
        </w:rPr>
        <w:t>那天夜里，我睡在原来的房间。书桌窄得出乎意料，墙上的铅笔刻度停在一百五十九厘米。窗外港口的警示灯每隔几秒扫过天花板。我小时候以为那是海在眨眼。</w:t>
      </w:r>
    </w:p>
    <w:p>
      <w:pPr/>
      <w:r>
        <w:rPr>
          <w:lang w:eastAsia="zh-CN"/>
        </w:rPr>
        <w:t>两点多，我听见厨房有翻纸声。</w:t>
      </w:r>
    </w:p>
    <w:p>
      <w:pPr/>
      <w:r>
        <w:rPr>
          <w:lang w:eastAsia="zh-CN"/>
        </w:rPr>
        <w:t>母亲坐在餐桌前，膝上铺着一条毛巾。她把相册里的照片一张张抽出来，放到毛巾上。我以为她要藏起来，正要开口，才发现她在摸每张照片背面的字。</w:t>
      </w:r>
    </w:p>
    <w:p>
      <w:pPr/>
      <w:r>
        <w:rPr>
          <w:lang w:eastAsia="zh-CN"/>
        </w:rPr>
        <w:t>她看不清太细小的笔画，会用手指沿墨迹慢慢移动，好像字也有能辨认的纹路。</w:t>
      </w:r>
    </w:p>
    <w:p>
      <w:pPr/>
      <w:r>
        <w:rPr>
          <w:lang w:eastAsia="zh-CN"/>
        </w:rPr>
        <w:t>桌角摆着一张从信封里抽出的旧表格。我先看见红章，然后看见母亲的签名。</w:t>
      </w:r>
    </w:p>
    <w:p>
      <w:pPr/>
      <w:r>
        <w:rPr>
          <w:lang w:eastAsia="zh-CN"/>
        </w:rPr>
        <w:t>遗体确认及领还记录。</w:t>
      </w:r>
    </w:p>
    <w:p>
      <w:pPr/>
      <w:r>
        <w:rPr>
          <w:lang w:eastAsia="zh-CN"/>
        </w:rPr>
        <w:t>死者姓名，黑泽亮。</w:t>
      </w:r>
    </w:p>
    <w:p>
      <w:pPr/>
      <w:r>
        <w:rPr>
          <w:lang w:eastAsia="zh-CN"/>
        </w:rPr>
        <w:t>辨认依据那一栏写着：衣物及右手旧伤。</w:t>
      </w:r>
    </w:p>
    <w:p>
      <w:pPr/>
      <w:r>
        <w:rPr>
          <w:lang w:eastAsia="zh-CN"/>
        </w:rPr>
        <w:t>我记得哥哥出事后，母亲告诉我没有找到遗体。骨灰坛里装的是他的工作服和一截钓竿。这件事她说了二十三年，连父亲墓前的僧人也这样相信。</w:t>
      </w:r>
    </w:p>
    <w:p>
      <w:pPr/>
      <w:r>
        <w:rPr>
          <w:lang w:eastAsia="zh-CN"/>
        </w:rPr>
        <w:t>“为什么会有这个？”</w:t>
      </w:r>
    </w:p>
    <w:p>
      <w:pPr/>
      <w:r>
        <w:rPr>
          <w:lang w:eastAsia="zh-CN"/>
        </w:rPr>
        <w:t>母亲的手停在照片背面。</w:t>
      </w:r>
    </w:p>
    <w:p>
      <w:pPr/>
      <w:r>
        <w:rPr>
          <w:lang w:eastAsia="zh-CN"/>
        </w:rPr>
        <w:t>我想把表格拿起来，她却突然抓住我的手腕。她的手指骨细得硌人，力气大得令我吃惊。</w:t>
      </w:r>
    </w:p>
    <w:p>
      <w:pPr/>
      <w:r>
        <w:rPr>
          <w:lang w:eastAsia="zh-CN"/>
        </w:rPr>
        <w:t>“你先听我说。”</w:t>
      </w:r>
    </w:p>
    <w:p>
      <w:pPr/>
      <w:r>
        <w:rPr>
          <w:lang w:eastAsia="zh-CN"/>
        </w:rPr>
        <w:t>“听你再说一次没找到？”</w:t>
      </w:r>
    </w:p>
    <w:p>
      <w:pPr/>
      <w:r>
        <w:rPr>
          <w:lang w:eastAsia="zh-CN"/>
        </w:rPr>
        <w:t>她松开我，低下头。毛巾上的照片滑了一张，掉到脚边。照片里哥哥蹲在海滩上，替我从一只小螃蟹嘴里解救鞋带。</w:t>
      </w:r>
    </w:p>
    <w:p>
      <w:pPr/>
      <w:r>
        <w:rPr>
          <w:lang w:eastAsia="zh-CN"/>
        </w:rPr>
        <w:t>我把它捡起来。哥哥低着头，脸完全看不见。</w:t>
      </w:r>
    </w:p>
    <w:p>
      <w:pPr/>
      <w:r>
        <w:rPr>
          <w:lang w:eastAsia="zh-CN"/>
        </w:rPr>
        <w:t>“那天我认不出来。”母亲说。</w:t>
      </w:r>
    </w:p>
    <w:p>
      <w:pPr/>
      <w:r>
        <w:rPr>
          <w:lang w:eastAsia="zh-CN"/>
        </w:rPr>
        <w:t>我等着她继续。她却只把膝上的毛巾折起来，照片一张张裹进里面。</w:t>
      </w:r>
    </w:p>
    <w:p>
      <w:pPr/>
      <w:r>
        <w:rPr>
          <w:lang w:eastAsia="zh-CN"/>
        </w:rPr>
        <w:t>“你明天就走吧。修不了，钱不要了。”</w:t>
      </w:r>
    </w:p>
    <w:p>
      <w:pPr/>
      <w:r>
        <w:rPr>
          <w:lang w:eastAsia="zh-CN"/>
        </w:rPr>
        <w:t>“妈，我刚回来。”</w:t>
      </w:r>
    </w:p>
    <w:p>
      <w:pPr/>
      <w:r>
        <w:rPr>
          <w:lang w:eastAsia="zh-CN"/>
        </w:rPr>
        <w:t>她把毛巾包抱在胸前，想站起来，膝盖却没使上劲。我扶住她的胳膊，她反而把它抽走。</w:t>
      </w:r>
    </w:p>
    <w:p>
      <w:pPr/>
      <w:r>
        <w:rPr>
          <w:lang w:eastAsia="zh-CN"/>
        </w:rPr>
        <w:t>“你明天走。”她又说。</w:t>
      </w:r>
    </w:p>
    <w:p>
      <w:pPr>
        <w:pStyle w:val="Heading1"/>
        <w:pageBreakBefore/>
      </w:pPr>
      <w:bookmarkStart w:id="3" w:name="ch3"/>
      <w:r>
        <w:rPr>
          <w:lang w:eastAsia="zh-CN"/>
        </w:rPr>
        <w:t>第三章 展厅里的人</w:t>
      </w:r>
      <w:bookmarkEnd w:id="3"/>
    </w:p>
    <w:p>
      <w:pPr/>
      <w:r>
        <w:rPr>
          <w:lang w:eastAsia="zh-CN"/>
        </w:rPr>
        <w:t>资料馆原来是盐业公司的办公楼，展厅由仓储区改建。第一天上班，我从更衣室往修复室走，路上经过一扇结着白霜的铁门。门上贴着机房重地的牌子，锁是新的，铰链却已经锈穿了一处。</w:t>
      </w:r>
    </w:p>
    <w:p>
      <w:pPr/>
      <w:r>
        <w:rPr>
          <w:lang w:eastAsia="zh-CN"/>
        </w:rPr>
        <w:t>一个年轻女人蹲在门口拍照。</w:t>
      </w:r>
    </w:p>
    <w:p>
      <w:pPr/>
      <w:r>
        <w:rPr>
          <w:lang w:eastAsia="zh-CN"/>
        </w:rPr>
        <w:t>她穿工装裤，短发夹在耳后，脖子上挂着两部相机。听见脚步声，她头也没回地说：“麻烦等一下，你的影子进来了。”</w:t>
      </w:r>
    </w:p>
    <w:p>
      <w:pPr/>
      <w:r>
        <w:rPr>
          <w:lang w:eastAsia="zh-CN"/>
        </w:rPr>
        <w:t>我停住。她换了一个角度，按下快门，站起身时才看清我的工作证。</w:t>
      </w:r>
    </w:p>
    <w:p>
      <w:pPr/>
      <w:r>
        <w:rPr>
          <w:lang w:eastAsia="zh-CN"/>
        </w:rPr>
        <w:t>“黑泽老师？我是榎本牧，负责这次展览的影像。佐伯先生说你很厉害。”</w:t>
      </w:r>
    </w:p>
    <w:p>
      <w:pPr/>
      <w:r>
        <w:rPr>
          <w:lang w:eastAsia="zh-CN"/>
        </w:rPr>
        <w:t>“你在拍门？”</w:t>
      </w:r>
    </w:p>
    <w:p>
      <w:pPr/>
      <w:r>
        <w:rPr>
          <w:lang w:eastAsia="zh-CN"/>
        </w:rPr>
        <w:t>“拍霜。这里湿度高，结得特别有意思。”</w:t>
      </w:r>
    </w:p>
    <w:p>
      <w:pPr/>
      <w:r>
        <w:rPr>
          <w:lang w:eastAsia="zh-CN"/>
        </w:rPr>
        <w:t>她把屏幕给我看。深色的铁板上铺着细碎白纹，乍看像岸边的树。放大之后，枝条末端却有一排排近乎相同的小弧线。</w:t>
      </w:r>
    </w:p>
    <w:p>
      <w:pPr/>
      <w:r>
        <w:rPr>
          <w:lang w:eastAsia="zh-CN"/>
        </w:rPr>
        <w:t>我把屏幕移近。那些弧线有厚薄，中央略微凹下去，我试着放大其中一道。</w:t>
      </w:r>
    </w:p>
    <w:p>
      <w:pPr/>
      <w:r>
        <w:rPr>
          <w:lang w:eastAsia="zh-CN"/>
        </w:rPr>
        <w:t>牧飞快划到下一张。</w:t>
      </w:r>
    </w:p>
    <w:p>
      <w:pPr/>
      <w:r>
        <w:rPr>
          <w:lang w:eastAsia="zh-CN"/>
        </w:rPr>
        <w:t>“别看压缩图。原片细节好得多。”</w:t>
      </w:r>
    </w:p>
    <w:p>
      <w:pPr/>
      <w:r>
        <w:rPr>
          <w:lang w:eastAsia="zh-CN"/>
        </w:rPr>
        <w:t>修复室里已经替我摆好了工具。恒湿箱、冷光灯、显微镜，还有一箱没有品牌的透明薄膜。标签用蓝墨水写着S03，注明低温保存、勿与普通胶料混用。</w:t>
      </w:r>
    </w:p>
    <w:p>
      <w:pPr/>
      <w:r>
        <w:rPr>
          <w:lang w:eastAsia="zh-CN"/>
        </w:rPr>
        <w:t>佐伯说这是他从前用的老配方，对海水损伤特别有效。</w:t>
      </w:r>
    </w:p>
    <w:p>
      <w:pPr/>
      <w:r>
        <w:rPr>
          <w:lang w:eastAsia="zh-CN"/>
        </w:rPr>
        <w:t>“我得先知道成分。”</w:t>
      </w:r>
    </w:p>
    <w:p>
      <w:pPr/>
      <w:r>
        <w:rPr>
          <w:lang w:eastAsia="zh-CN"/>
        </w:rPr>
        <w:t>“动物胶。微量添加剂。”</w:t>
      </w:r>
    </w:p>
    <w:p>
      <w:pPr/>
      <w:r>
        <w:rPr>
          <w:lang w:eastAsia="zh-CN"/>
        </w:rPr>
        <w:t>“哪种动物？添加什么？”</w:t>
      </w:r>
    </w:p>
    <w:p>
      <w:pPr/>
      <w:r>
        <w:rPr>
          <w:lang w:eastAsia="zh-CN"/>
        </w:rPr>
        <w:t>他笑了笑。“你们年轻人做事，比我们严谨。”</w:t>
      </w:r>
    </w:p>
    <w:p>
      <w:pPr/>
      <w:r>
        <w:rPr>
          <w:lang w:eastAsia="zh-CN"/>
        </w:rPr>
        <w:t>他没有回答。我把整箱材料放到一边，改用自己带来的东西。</w:t>
      </w:r>
    </w:p>
    <w:p>
      <w:pPr/>
      <w:r>
        <w:rPr>
          <w:lang w:eastAsia="zh-CN"/>
        </w:rPr>
        <w:t>到中午，哥哥照片的高分辨率扫描完成了。我正在给边角的划痕做标记。那女人的脸在屏幕上放大了八倍，皮肤下面有一层很细的竖纹，像拧紧的丝。左眼的高光里映着两个人，其中一个拿着相机，另一个站得很近，只看得见一只耳朵。</w:t>
      </w:r>
    </w:p>
    <w:p>
      <w:pPr/>
      <w:r>
        <w:rPr>
          <w:lang w:eastAsia="zh-CN"/>
        </w:rPr>
        <w:t>有人在我背后说：“这张不好看。”</w:t>
      </w:r>
    </w:p>
    <w:p>
      <w:pPr/>
      <w:r>
        <w:rPr>
          <w:lang w:eastAsia="zh-CN"/>
        </w:rPr>
        <w:t>我回头，看见照片里的女人站在门口。</w:t>
      </w:r>
    </w:p>
    <w:p>
      <w:pPr/>
      <w:r>
        <w:rPr>
          <w:lang w:eastAsia="zh-CN"/>
        </w:rPr>
        <w:t>她穿乳白色开衫和深色裙子，鞋尖沾着湿沙。进门后，她把搭在我椅背上的外套拎起来，扔到另一张椅子上，腾出扶手坐下。</w:t>
      </w:r>
    </w:p>
    <w:p>
      <w:pPr/>
      <w:r>
        <w:rPr>
          <w:lang w:eastAsia="zh-CN"/>
        </w:rPr>
        <w:t>她朝屏幕探过身，看了一会儿，皱起鼻子。</w:t>
      </w:r>
    </w:p>
    <w:p>
      <w:pPr/>
      <w:r>
        <w:rPr>
          <w:lang w:eastAsia="zh-CN"/>
        </w:rPr>
        <w:t>“脸太宽了。是那个镜头的错。”</w:t>
      </w:r>
    </w:p>
    <w:p>
      <w:pPr/>
      <w:r>
        <w:rPr>
          <w:lang w:eastAsia="zh-CN"/>
        </w:rPr>
        <w:t>我能闻到她身上的茉莉香水。近得让我想起站台上的车。</w:t>
      </w:r>
    </w:p>
    <w:p>
      <w:pPr/>
      <w:r>
        <w:rPr>
          <w:lang w:eastAsia="zh-CN"/>
        </w:rPr>
        <w:t>“你叫什么？”</w:t>
      </w:r>
    </w:p>
    <w:p>
      <w:pPr/>
      <w:r>
        <w:rPr>
          <w:lang w:eastAsia="zh-CN"/>
        </w:rPr>
        <w:t>她侧过头，耳垂擦着我的视线。</w:t>
      </w:r>
    </w:p>
    <w:p>
      <w:pPr/>
      <w:r>
        <w:rPr>
          <w:lang w:eastAsia="zh-CN"/>
        </w:rPr>
        <w:t>“佐伯没告诉你？”</w:t>
      </w:r>
    </w:p>
    <w:p>
      <w:pPr/>
      <w:r>
        <w:rPr>
          <w:lang w:eastAsia="zh-CN"/>
        </w:rPr>
        <w:t>“我问你。”</w:t>
      </w:r>
    </w:p>
    <w:p>
      <w:pPr/>
      <w:r>
        <w:rPr>
          <w:lang w:eastAsia="zh-CN"/>
        </w:rPr>
        <w:t>她看了我一眼，像觉得这点固执很有趣。</w:t>
      </w:r>
    </w:p>
    <w:p>
      <w:pPr/>
      <w:r>
        <w:rPr>
          <w:lang w:eastAsia="zh-CN"/>
        </w:rPr>
        <w:t>“川上富江。”</w:t>
      </w:r>
    </w:p>
    <w:p>
      <w:pPr/>
      <w:r>
        <w:rPr>
          <w:lang w:eastAsia="zh-CN"/>
        </w:rPr>
        <w:t>我让自己坐着，没有站起来。</w:t>
      </w:r>
    </w:p>
    <w:p>
      <w:pPr/>
      <w:r>
        <w:rPr>
          <w:lang w:eastAsia="zh-CN"/>
        </w:rPr>
        <w:t>“为什么你的脸会在我哥哥的照片上？”</w:t>
      </w:r>
    </w:p>
    <w:p>
      <w:pPr/>
      <w:r>
        <w:rPr>
          <w:lang w:eastAsia="zh-CN"/>
        </w:rPr>
        <w:t>她把桌上的放大镜拿起来，看了看自己的指甲。</w:t>
      </w:r>
    </w:p>
    <w:p>
      <w:pPr/>
      <w:r>
        <w:rPr>
          <w:lang w:eastAsia="zh-CN"/>
        </w:rPr>
        <w:t>“你哥哥是谁？”</w:t>
      </w:r>
    </w:p>
    <w:p>
      <w:pPr/>
      <w:r>
        <w:rPr>
          <w:lang w:eastAsia="zh-CN"/>
        </w:rPr>
        <w:t>“黑泽亮。”</w:t>
      </w:r>
    </w:p>
    <w:p>
      <w:pPr/>
      <w:r>
        <w:rPr>
          <w:lang w:eastAsia="zh-CN"/>
        </w:rPr>
        <w:t>她毫无反应。我把照片从玻璃压板下抽出来，指着蓝色工作服。她终于瞥了一眼。</w:t>
      </w:r>
    </w:p>
    <w:p>
      <w:pPr/>
      <w:r>
        <w:rPr>
          <w:lang w:eastAsia="zh-CN"/>
        </w:rPr>
        <w:t>“这件衣服真难看。”</w:t>
      </w:r>
    </w:p>
    <w:p>
      <w:pPr/>
      <w:r>
        <w:rPr>
          <w:lang w:eastAsia="zh-CN"/>
        </w:rPr>
        <w:t>我抓住她的手腕。她的脉搏跳在拇指下面，快了几下，我跟着数，差点忘了自己为什么抓她。</w:t>
      </w:r>
    </w:p>
    <w:p>
      <w:pPr/>
      <w:r>
        <w:rPr>
          <w:lang w:eastAsia="zh-CN"/>
        </w:rPr>
        <w:t>她低头看我的手，脸上的笑容慢慢消失。</w:t>
      </w:r>
    </w:p>
    <w:p>
      <w:pPr/>
      <w:r>
        <w:rPr>
          <w:lang w:eastAsia="zh-CN"/>
        </w:rPr>
        <w:t>“放开。”</w:t>
      </w:r>
    </w:p>
    <w:p>
      <w:pPr/>
      <w:r>
        <w:rPr>
          <w:lang w:eastAsia="zh-CN"/>
        </w:rPr>
        <w:t>她并没有提高声音。我却真的松开了。</w:t>
      </w:r>
    </w:p>
    <w:p>
      <w:pPr/>
      <w:r>
        <w:rPr>
          <w:lang w:eastAsia="zh-CN"/>
        </w:rPr>
        <w:t>佐伯在这时推门进来，手里端着一个装草莓的碟子。富江立刻朝他伸手，像等了很久。</w:t>
      </w:r>
    </w:p>
    <w:p>
      <w:pPr/>
      <w:r>
        <w:rPr>
          <w:lang w:eastAsia="zh-CN"/>
        </w:rPr>
        <w:t>“怎么这么慢？这又不是我要的牌子。”</w:t>
      </w:r>
    </w:p>
    <w:p>
      <w:pPr/>
      <w:r>
        <w:rPr>
          <w:lang w:eastAsia="zh-CN"/>
        </w:rPr>
        <w:t>“雨大，店里没送来。”</w:t>
      </w:r>
    </w:p>
    <w:p>
      <w:pPr/>
      <w:r>
        <w:rPr>
          <w:lang w:eastAsia="zh-CN"/>
        </w:rPr>
        <w:t>“你总有理由。”</w:t>
      </w:r>
    </w:p>
    <w:p>
      <w:pPr/>
      <w:r>
        <w:rPr>
          <w:lang w:eastAsia="zh-CN"/>
        </w:rPr>
        <w:t>她挑了一颗，咬了半口，丢回碟子。佐伯赶紧接住，把有咬痕的那一面转到下面，又把碟子捧高一点。</w:t>
      </w:r>
    </w:p>
    <w:p>
      <w:pPr/>
      <w:r>
        <w:rPr>
          <w:lang w:eastAsia="zh-CN"/>
        </w:rPr>
        <w:t>我问他：“她多大了？”</w:t>
      </w:r>
    </w:p>
    <w:p>
      <w:pPr/>
      <w:r>
        <w:rPr>
          <w:lang w:eastAsia="zh-CN"/>
        </w:rPr>
        <w:t>碟子晃了一下。</w:t>
      </w:r>
    </w:p>
    <w:p>
      <w:pPr/>
      <w:r>
        <w:rPr>
          <w:lang w:eastAsia="zh-CN"/>
        </w:rPr>
        <w:t>富江笑出声。“你自己不会看吗？”</w:t>
      </w:r>
    </w:p>
    <w:p>
      <w:pPr/>
      <w:r>
        <w:rPr>
          <w:lang w:eastAsia="zh-CN"/>
        </w:rPr>
        <w:t>佐伯把她带走了。我拿纸巾擦掉扶手上的水渍，把自己的外套挂回去，又坐到电脑前。</w:t>
      </w:r>
    </w:p>
    <w:p>
      <w:pPr/>
      <w:r>
        <w:rPr>
          <w:lang w:eastAsia="zh-CN"/>
        </w:rPr>
        <w:t>哥哥照片上的裂纹还没标完，我却关掉标记层，把女人的眼睛继续放大。八倍，十六倍。痣的边缘、睫毛粘连的地方，我全截下来，另存了一个文件夹。午饭放在桌边，等我想起时已经凉透。</w:t>
      </w:r>
    </w:p>
    <w:p>
      <w:pPr/>
      <w:r>
        <w:rPr>
          <w:lang w:eastAsia="zh-CN"/>
        </w:rPr>
        <w:t>傍晚，我把一张照片放进湿化箱，设定了最低处理时间。走廊里突然响起一声女人的尖叫，随后是一连串破碎声。</w:t>
      </w:r>
    </w:p>
    <w:p>
      <w:pPr/>
      <w:r>
        <w:rPr>
          <w:lang w:eastAsia="zh-CN"/>
        </w:rPr>
        <w:t>我跑出去，看见牧站在结霜的铁门前。她的相机垂在胸口，镜头撞着腰带，脸色白得像墙。</w:t>
      </w:r>
    </w:p>
    <w:p>
      <w:pPr/>
      <w:r>
        <w:rPr>
          <w:lang w:eastAsia="zh-CN"/>
        </w:rPr>
        <w:t>“怎么了？”</w:t>
      </w:r>
    </w:p>
    <w:p>
      <w:pPr/>
      <w:r>
        <w:rPr>
          <w:lang w:eastAsia="zh-CN"/>
        </w:rPr>
        <w:t>她摇头，嘴唇却在发抖。</w:t>
      </w:r>
    </w:p>
    <w:p>
      <w:pPr/>
      <w:r>
        <w:rPr>
          <w:lang w:eastAsia="zh-CN"/>
        </w:rPr>
        <w:t>铁门没有开。门缝下面多了一枚珍珠耳钉，缓慢地滚到地砖接缝处，停住了。</w:t>
      </w:r>
    </w:p>
    <w:p>
      <w:pPr/>
      <w:r>
        <w:rPr>
          <w:lang w:eastAsia="zh-CN"/>
        </w:rPr>
        <w:t>富江刚才戴的就是这一对。</w:t>
      </w:r>
    </w:p>
    <w:p>
      <w:pPr/>
      <w:r>
        <w:rPr>
          <w:lang w:eastAsia="zh-CN"/>
        </w:rPr>
        <w:t>可是几秒后，她从我身后走过去，伸手拨了一下头发。两只耳垂上都亮着珍珠。</w:t>
      </w:r>
    </w:p>
    <w:p>
      <w:pPr/>
      <w:r>
        <w:rPr>
          <w:lang w:eastAsia="zh-CN"/>
        </w:rPr>
        <w:t>“里面的人又怎么了？”她问。</w:t>
      </w:r>
    </w:p>
    <w:p>
      <w:pPr/>
      <w:r>
        <w:rPr>
          <w:lang w:eastAsia="zh-CN"/>
        </w:rPr>
        <w:t>佐伯从楼梯间跑来。富江把手收回开衫口袋，朝铁门抬了一下下巴。</w:t>
      </w:r>
    </w:p>
    <w:p>
      <w:pPr/>
      <w:r>
        <w:rPr>
          <w:lang w:eastAsia="zh-CN"/>
        </w:rPr>
        <w:t>“你还留着她？”</w:t>
      </w:r>
    </w:p>
    <w:p>
      <w:pPr>
        <w:pStyle w:val="Heading1"/>
        <w:pageBreakBefore/>
      </w:pPr>
      <w:bookmarkStart w:id="4" w:name="ch4"/>
      <w:r>
        <w:rPr>
          <w:lang w:eastAsia="zh-CN"/>
        </w:rPr>
        <w:t>第四章 盐分</w:t>
      </w:r>
      <w:bookmarkEnd w:id="4"/>
    </w:p>
    <w:p>
      <w:pPr/>
      <w:r>
        <w:rPr>
          <w:lang w:eastAsia="zh-CN"/>
        </w:rPr>
        <w:t>来处理牧手上伤口的是高濑纱月。</w:t>
      </w:r>
    </w:p>
    <w:p>
      <w:pPr/>
      <w:r>
        <w:rPr>
          <w:lang w:eastAsia="zh-CN"/>
        </w:rPr>
        <w:t>我在登记照片时见过她的名字。她是高濑美绪唯一在世的近亲，在坡上的康复中心当护士。牧的伤不深，玻璃只划破了拇指根部。纱月一边清洗，一边问她玻璃从哪里来。</w:t>
      </w:r>
    </w:p>
    <w:p>
      <w:pPr/>
      <w:r>
        <w:rPr>
          <w:lang w:eastAsia="zh-CN"/>
        </w:rPr>
        <w:t>“道具。”牧说。</w:t>
      </w:r>
    </w:p>
    <w:p>
      <w:pPr/>
      <w:r>
        <w:rPr>
          <w:lang w:eastAsia="zh-CN"/>
        </w:rPr>
        <w:t>“什么道具？”</w:t>
      </w:r>
    </w:p>
    <w:p>
      <w:pPr/>
      <w:r>
        <w:rPr>
          <w:lang w:eastAsia="zh-CN"/>
        </w:rPr>
        <w:t>“镜子。”</w:t>
      </w:r>
    </w:p>
    <w:p>
      <w:pPr/>
      <w:r>
        <w:rPr>
          <w:lang w:eastAsia="zh-CN"/>
        </w:rPr>
        <w:t>她们都没有看那扇铁门。佐伯站在走廊另一头打电话，声音压得很低。富江已经不知去了哪里。</w:t>
      </w:r>
    </w:p>
    <w:p>
      <w:pPr/>
      <w:r>
        <w:rPr>
          <w:lang w:eastAsia="zh-CN"/>
        </w:rPr>
        <w:t>纱月收拾好药箱，朝我伸出手。</w:t>
      </w:r>
    </w:p>
    <w:p>
      <w:pPr/>
      <w:r>
        <w:rPr>
          <w:lang w:eastAsia="zh-CN"/>
        </w:rPr>
        <w:t>“照片给我看看。”</w:t>
      </w:r>
    </w:p>
    <w:p>
      <w:pPr/>
      <w:r>
        <w:rPr>
          <w:lang w:eastAsia="zh-CN"/>
        </w:rPr>
        <w:t>我以为她在问伤口照片。</w:t>
      </w:r>
    </w:p>
    <w:p>
      <w:pPr/>
      <w:r>
        <w:rPr>
          <w:lang w:eastAsia="zh-CN"/>
        </w:rPr>
        <w:t>“我姐姐。”她补了一句，“他们说今天能拿回来。”</w:t>
      </w:r>
    </w:p>
    <w:p>
      <w:pPr/>
      <w:r>
        <w:rPr>
          <w:lang w:eastAsia="zh-CN"/>
        </w:rPr>
        <w:t>我把她带到修复室。湿化箱还开着，透明盖内壁凝出一层雾。她看见格子围裙，神情先软下来，等我把照片完全推到灯下，那点柔和就没有了。</w:t>
      </w:r>
    </w:p>
    <w:p>
      <w:pPr/>
      <w:r>
        <w:rPr>
          <w:lang w:eastAsia="zh-CN"/>
        </w:rPr>
        <w:t>她看了很久。我已经准备好解释，她却先说：“她不长这样。”</w:t>
      </w:r>
    </w:p>
    <w:p>
      <w:pPr/>
      <w:r>
        <w:rPr>
          <w:lang w:eastAsia="zh-CN"/>
        </w:rPr>
        <w:t>“我知道。”</w:t>
      </w:r>
    </w:p>
    <w:p>
      <w:pPr/>
      <w:r>
        <w:rPr>
          <w:lang w:eastAsia="zh-CN"/>
        </w:rPr>
        <w:t>“不，你不知道。”她指着照片上的嘴，“美绪的门牙比旁边的长一点。她很不喜欢，拍照时总用下唇遮。还有这里，她给人帮厨，被溅起来的油烫过。”</w:t>
      </w:r>
    </w:p>
    <w:p>
      <w:pPr/>
      <w:r>
        <w:rPr>
          <w:lang w:eastAsia="zh-CN"/>
        </w:rPr>
        <w:t>她手指停在女人毫无瑕疵的颈侧。</w:t>
      </w:r>
    </w:p>
    <w:p>
      <w:pPr/>
      <w:r>
        <w:rPr>
          <w:lang w:eastAsia="zh-CN"/>
        </w:rPr>
        <w:t>“上个月不是这样。”</w:t>
      </w:r>
    </w:p>
    <w:p>
      <w:pPr/>
      <w:r>
        <w:rPr>
          <w:lang w:eastAsia="zh-CN"/>
        </w:rPr>
        <w:t>“你上个月见过原件？”</w:t>
      </w:r>
    </w:p>
    <w:p>
      <w:pPr/>
      <w:r>
        <w:rPr>
          <w:lang w:eastAsia="zh-CN"/>
        </w:rPr>
        <w:t>“我送来的。我还特地告诉佐伯，不要把疤修掉。”</w:t>
      </w:r>
    </w:p>
    <w:p>
      <w:pPr/>
      <w:r>
        <w:rPr>
          <w:lang w:eastAsia="zh-CN"/>
        </w:rPr>
        <w:t>“他还跟我说，去掉好看。”纱月掏出手机，手套没摘，划了两次都没划开。她扯掉右手那只手套，扔进药箱盖里。</w:t>
      </w:r>
    </w:p>
    <w:p>
      <w:pPr/>
      <w:r>
        <w:rPr>
          <w:lang w:eastAsia="zh-CN"/>
        </w:rPr>
        <w:t>“我说了别去。他记了，写在单子上。”</w:t>
      </w:r>
    </w:p>
    <w:p>
      <w:pPr/>
      <w:r>
        <w:rPr>
          <w:lang w:eastAsia="zh-CN"/>
        </w:rPr>
        <w:t>我把扫描图放给她看，调出刚寄到东京时拍的接收照片。小屏幕上，美绪剩下的半张脸和现在一样，但那颗痣当时离眼角更远，嘴也没有这么完整。</w:t>
      </w:r>
    </w:p>
    <w:p>
      <w:pPr/>
      <w:r>
        <w:rPr>
          <w:lang w:eastAsia="zh-CN"/>
        </w:rPr>
        <w:t>“是材料在变化。”我说。</w:t>
      </w:r>
    </w:p>
    <w:p>
      <w:pPr/>
      <w:r>
        <w:rPr>
          <w:lang w:eastAsia="zh-CN"/>
        </w:rPr>
        <w:t>“有人动过？”</w:t>
      </w:r>
    </w:p>
    <w:p>
      <w:pPr/>
      <w:r>
        <w:rPr>
          <w:lang w:eastAsia="zh-CN"/>
        </w:rPr>
        <w:t>“也可能。但我昨晚把它锁在柜子里，今天早上才拿出来。”</w:t>
      </w:r>
    </w:p>
    <w:p>
      <w:pPr/>
      <w:r>
        <w:rPr>
          <w:lang w:eastAsia="zh-CN"/>
        </w:rPr>
        <w:t>纱月从手机里翻出一张旧照片。厨房里的姐姐被窗帘遮住半边，正转过身骂拍照的人，鼻子皱着，门牙露在外面。纱月把这张也放到我面前。</w:t>
      </w:r>
    </w:p>
    <w:p>
      <w:pPr/>
      <w:r>
        <w:rPr>
          <w:lang w:eastAsia="zh-CN"/>
        </w:rPr>
        <w:t>我们把三张脸摆在一起。</w:t>
      </w:r>
    </w:p>
    <w:p>
      <w:pPr/>
      <w:r>
        <w:rPr>
          <w:lang w:eastAsia="zh-CN"/>
        </w:rPr>
        <w:t>“你看这个地方。”她说。</w:t>
      </w:r>
    </w:p>
    <w:p>
      <w:pPr/>
      <w:r>
        <w:rPr>
          <w:lang w:eastAsia="zh-CN"/>
        </w:rPr>
        <w:t>相纸右下角原本翘起的一层薄膜，现在贴回了纸面。我以为是湿化的效果，用镊子轻轻触了一下。膜没有粘住金属，却向内缩了缩。</w:t>
      </w:r>
    </w:p>
    <w:p>
      <w:pPr/>
      <w:r>
        <w:rPr>
          <w:lang w:eastAsia="zh-CN"/>
        </w:rPr>
        <w:t>我以为自己的手抖了，又碰一次。</w:t>
      </w:r>
    </w:p>
    <w:p>
      <w:pPr/>
      <w:r>
        <w:rPr>
          <w:lang w:eastAsia="zh-CN"/>
        </w:rPr>
        <w:t>那层东西躲开了。</w:t>
      </w:r>
    </w:p>
    <w:p>
      <w:pPr/>
      <w:r>
        <w:rPr>
          <w:lang w:eastAsia="zh-CN"/>
        </w:rPr>
        <w:t>纱月立刻合上湿化箱。</w:t>
      </w:r>
    </w:p>
    <w:p>
      <w:pPr/>
      <w:r>
        <w:rPr>
          <w:lang w:eastAsia="zh-CN"/>
        </w:rPr>
        <w:t>我们站在桌边，没有人说话。里面那张脸隔着水雾，像刚洗过澡。</w:t>
      </w:r>
    </w:p>
    <w:p>
      <w:pPr/>
      <w:r>
        <w:rPr>
          <w:lang w:eastAsia="zh-CN"/>
        </w:rPr>
        <w:t>纱月把一次性手套递给我。我戴上，手指迟迟穿不进最后一个指套。</w:t>
      </w:r>
    </w:p>
    <w:p>
      <w:pPr/>
      <w:r>
        <w:rPr>
          <w:lang w:eastAsia="zh-CN"/>
        </w:rPr>
        <w:t>“这只脱掉，里面都是汗。”她说。</w:t>
      </w:r>
    </w:p>
    <w:p>
      <w:pPr/>
      <w:r>
        <w:rPr>
          <w:lang w:eastAsia="zh-CN"/>
        </w:rPr>
        <w:t>“我没事。”</w:t>
      </w:r>
    </w:p>
    <w:p>
      <w:pPr/>
      <w:r>
        <w:rPr>
          <w:lang w:eastAsia="zh-CN"/>
        </w:rPr>
        <w:t>“手给我。”</w:t>
      </w:r>
    </w:p>
    <w:p>
      <w:pPr/>
      <w:r>
        <w:rPr>
          <w:lang w:eastAsia="zh-CN"/>
        </w:rPr>
        <w:t>我把手伸过去。她替我卷下手套，拿了副大一号的，没笑，也没有说别怕。</w:t>
      </w:r>
    </w:p>
    <w:p>
      <w:pPr/>
      <w:r>
        <w:rPr>
          <w:lang w:eastAsia="zh-CN"/>
        </w:rPr>
        <w:t>我们没有再打开箱子。把它移到远离暖气的空柜里之后，我从佐伯提供的薄膜中取了一片尚未开封的，放到显微镜下。包装里面有淡淡的咸味，标签背面写着一个小小的数字：十六。</w:t>
      </w:r>
    </w:p>
    <w:p>
      <w:pPr/>
      <w:r>
        <w:rPr>
          <w:lang w:eastAsia="zh-CN"/>
        </w:rPr>
        <w:t>放大图像并不像我熟悉的动物胶。里面有许多细长的纤维，方向一致。灯亮了一会儿，纤维间出现一个暗点，随即是第二个。它们挤在一条狭窄的缝隙里，缓慢移动。</w:t>
      </w:r>
    </w:p>
    <w:p>
      <w:pPr/>
      <w:r>
        <w:rPr>
          <w:lang w:eastAsia="zh-CN"/>
        </w:rPr>
        <w:t>纱月俯下来，只看了几秒就把脸移开。</w:t>
      </w:r>
    </w:p>
    <w:p>
      <w:pPr/>
      <w:r>
        <w:rPr>
          <w:lang w:eastAsia="zh-CN"/>
        </w:rPr>
        <w:t>“关掉。”</w:t>
      </w:r>
    </w:p>
    <w:p>
      <w:pPr/>
      <w:r>
        <w:rPr>
          <w:lang w:eastAsia="zh-CN"/>
        </w:rPr>
        <w:t>我关掉光源。冷却后的图像逐渐停住。我们用两层盒子封好，没有试着验证更多事情。</w:t>
      </w:r>
    </w:p>
    <w:p>
      <w:pPr/>
      <w:r>
        <w:rPr>
          <w:lang w:eastAsia="zh-CN"/>
        </w:rPr>
        <w:t>佐伯的脚步声出现在门外。</w:t>
      </w:r>
    </w:p>
    <w:p>
      <w:pPr/>
      <w:r>
        <w:rPr>
          <w:lang w:eastAsia="zh-CN"/>
        </w:rPr>
        <w:t>纱月忽然拿起姐姐的委托单，说：“你们收费这么高，为什么把人修成这个样子？”</w:t>
      </w:r>
    </w:p>
    <w:p>
      <w:pPr/>
      <w:r>
        <w:rPr>
          <w:lang w:eastAsia="zh-CN"/>
        </w:rPr>
        <w:t>她的声音响得很自然。我顺着她的话，说目前还有争议，先暂停处理。佐伯推门进来，目光在我们脸上停了一会儿，又落在关灯的显微镜上。</w:t>
      </w:r>
    </w:p>
    <w:p>
      <w:pPr/>
      <w:r>
        <w:rPr>
          <w:lang w:eastAsia="zh-CN"/>
        </w:rPr>
        <w:t>“高濑小姐，你可能太累了。每年这个时候，你都会这样。”</w:t>
      </w:r>
    </w:p>
    <w:p>
      <w:pPr/>
      <w:r>
        <w:rPr>
          <w:lang w:eastAsia="zh-CN"/>
        </w:rPr>
        <w:t>纱月把药箱扣上。</w:t>
      </w:r>
    </w:p>
    <w:p>
      <w:pPr/>
      <w:r>
        <w:rPr>
          <w:lang w:eastAsia="zh-CN"/>
        </w:rPr>
        <w:t>“我上一次来是五月。”</w:t>
      </w:r>
    </w:p>
    <w:p>
      <w:pPr/>
      <w:r>
        <w:rPr>
          <w:lang w:eastAsia="zh-CN"/>
        </w:rPr>
        <w:t>佐伯脸上的笑还在，眼神已经变了。</w:t>
      </w:r>
    </w:p>
    <w:p>
      <w:pPr/>
      <w:r>
        <w:rPr>
          <w:lang w:eastAsia="zh-CN"/>
        </w:rPr>
        <w:t>他走后，我们各自保存了记录。纱月把手机照片发给我，又当着我的面打印了一张，装进全新的普通纸袋。纸很薄，颜色也不准，姐姐围裙上的格子几乎糊成一片。</w:t>
      </w:r>
    </w:p>
    <w:p>
      <w:pPr/>
      <w:r>
        <w:rPr>
          <w:lang w:eastAsia="zh-CN"/>
        </w:rPr>
        <w:t>“这张我拿回家。”她把纸袋塞进药箱最上面，停了停，又取出来单独拿着，“墨没干，刚才压皱了。”</w:t>
      </w:r>
    </w:p>
    <w:p>
      <w:pPr/>
      <w:r>
        <w:rPr>
          <w:lang w:eastAsia="zh-CN"/>
        </w:rPr>
        <w:t>临走前，她给我一张写着号码的纸。没有说有事联系，只说：“晚上十点之前我都在上班。过了十点，你按三下门铃。”</w:t>
      </w:r>
    </w:p>
    <w:p>
      <w:pPr/>
      <w:r>
        <w:rPr>
          <w:lang w:eastAsia="zh-CN"/>
        </w:rPr>
        <w:t>我把号码存好，给她拨了一次。药箱里面响起来，她点头，说这样就不会打错了。</w:t>
      </w:r>
    </w:p>
    <w:p>
      <w:pPr>
        <w:pStyle w:val="Heading1"/>
        <w:pageBreakBefore/>
      </w:pPr>
      <w:bookmarkStart w:id="5" w:name="ch5"/>
      <w:r>
        <w:rPr>
          <w:lang w:eastAsia="zh-CN"/>
        </w:rPr>
        <w:t>第五章 三号冷库</w:t>
      </w:r>
      <w:bookmarkEnd w:id="5"/>
    </w:p>
    <w:p>
      <w:pPr/>
      <w:r>
        <w:rPr>
          <w:lang w:eastAsia="zh-CN"/>
        </w:rPr>
        <w:t>中原诚一在后门修一台排水泵。</w:t>
      </w:r>
    </w:p>
    <w:p>
      <w:pPr/>
      <w:r>
        <w:rPr>
          <w:lang w:eastAsia="zh-CN"/>
        </w:rPr>
        <w:t>他穿着沾满水泥灰的雨衣，左手手背有一块新鲜的擦伤。资料馆停水半小时，他把阀门逐个检查完，仍蹲在那里抽烟。烟没有点着，含在嘴里，被雨打软了。</w:t>
      </w:r>
    </w:p>
    <w:p>
      <w:pPr/>
      <w:r>
        <w:rPr>
          <w:lang w:eastAsia="zh-CN"/>
        </w:rPr>
        <w:t>我问他机房里为什么会有女人。</w:t>
      </w:r>
    </w:p>
    <w:p>
      <w:pPr/>
      <w:r>
        <w:rPr>
          <w:lang w:eastAsia="zh-CN"/>
        </w:rPr>
        <w:t>他抬头看了我一眼，又看我的工作证。</w:t>
      </w:r>
    </w:p>
    <w:p>
      <w:pPr/>
      <w:r>
        <w:rPr>
          <w:lang w:eastAsia="zh-CN"/>
        </w:rPr>
        <w:t>“黑泽？”</w:t>
      </w:r>
    </w:p>
    <w:p>
      <w:pPr/>
      <w:r>
        <w:rPr>
          <w:lang w:eastAsia="zh-CN"/>
        </w:rPr>
        <w:t>我没有答。</w:t>
      </w:r>
    </w:p>
    <w:p>
      <w:pPr/>
      <w:r>
        <w:rPr>
          <w:lang w:eastAsia="zh-CN"/>
        </w:rPr>
        <w:t>他把烟拿下来，折断，丢进随身的空罐里。</w:t>
      </w:r>
    </w:p>
    <w:p>
      <w:pPr/>
      <w:r>
        <w:rPr>
          <w:lang w:eastAsia="zh-CN"/>
        </w:rPr>
        <w:t>“你母亲好吗？”</w:t>
      </w:r>
    </w:p>
    <w:p>
      <w:pPr/>
      <w:r>
        <w:rPr>
          <w:lang w:eastAsia="zh-CN"/>
        </w:rPr>
        <w:t>我摘下工作证，握在手里。来这里的人总是先问我母亲。</w:t>
      </w:r>
    </w:p>
    <w:p>
      <w:pPr/>
      <w:r>
        <w:rPr>
          <w:lang w:eastAsia="zh-CN"/>
        </w:rPr>
        <w:t>“你见过我哥哥？”</w:t>
      </w:r>
    </w:p>
    <w:p>
      <w:pPr/>
      <w:r>
        <w:rPr>
          <w:lang w:eastAsia="zh-CN"/>
        </w:rPr>
        <w:t>他把工具箱合上，扣了两遍都没有扣紧。</w:t>
      </w:r>
    </w:p>
    <w:p>
      <w:pPr/>
      <w:r>
        <w:rPr>
          <w:lang w:eastAsia="zh-CN"/>
        </w:rPr>
        <w:t>“以前在码头见过。”</w:t>
      </w:r>
    </w:p>
    <w:p>
      <w:pPr/>
      <w:r>
        <w:rPr>
          <w:lang w:eastAsia="zh-CN"/>
        </w:rPr>
        <w:t>“修复室墙后面是不是水管？”我问。</w:t>
      </w:r>
    </w:p>
    <w:p>
      <w:pPr/>
      <w:r>
        <w:rPr>
          <w:lang w:eastAsia="zh-CN"/>
        </w:rPr>
        <w:t>他顺着我的手看了一眼。</w:t>
      </w:r>
    </w:p>
    <w:p>
      <w:pPr/>
      <w:r>
        <w:rPr>
          <w:lang w:eastAsia="zh-CN"/>
        </w:rPr>
        <w:t>“里面返潮了，你带我看看。”</w:t>
      </w:r>
    </w:p>
    <w:p>
      <w:pPr/>
      <w:r>
        <w:rPr>
          <w:lang w:eastAsia="zh-CN"/>
        </w:rPr>
        <w:t>他把没扣好的工具箱又按了一遍，提起来，叫我跟着。</w:t>
      </w:r>
    </w:p>
    <w:p>
      <w:pPr/>
      <w:r>
        <w:rPr>
          <w:lang w:eastAsia="zh-CN"/>
        </w:rPr>
        <w:t>中原带我从后门下楼。地下走廊比展厅低了半层，天花板密布旧管道，红色阀门上拴着褪色布条。有一根管子在持续敲响，四下、停顿、再四下。</w:t>
      </w:r>
    </w:p>
    <w:p>
      <w:pPr/>
      <w:r>
        <w:rPr>
          <w:lang w:eastAsia="zh-CN"/>
        </w:rPr>
        <w:t>“热胀冷缩。”他说。</w:t>
      </w:r>
    </w:p>
    <w:p>
      <w:pPr/>
      <w:r>
        <w:rPr>
          <w:lang w:eastAsia="zh-CN"/>
        </w:rPr>
        <w:t>我没有问。</w:t>
      </w:r>
    </w:p>
    <w:p>
      <w:pPr/>
      <w:r>
        <w:rPr>
          <w:lang w:eastAsia="zh-CN"/>
        </w:rPr>
        <w:t>走廊尽头是三号冷库。门外新砌了一堵半人高的挡水墙，顶部还没干透。中原说这几天有风暴潮预警，旧地下室不能进水。</w:t>
      </w:r>
    </w:p>
    <w:p>
      <w:pPr/>
      <w:r>
        <w:rPr>
          <w:lang w:eastAsia="zh-CN"/>
        </w:rPr>
        <w:t>“里面放什么？”</w:t>
      </w:r>
    </w:p>
    <w:p>
      <w:pPr/>
      <w:r>
        <w:rPr>
          <w:lang w:eastAsia="zh-CN"/>
        </w:rPr>
        <w:t>“馆里的保管品。”</w:t>
      </w:r>
    </w:p>
    <w:p>
      <w:pPr/>
      <w:r>
        <w:rPr>
          <w:lang w:eastAsia="zh-CN"/>
        </w:rPr>
        <w:t>“我能看吗？”</w:t>
      </w:r>
    </w:p>
    <w:p>
      <w:pPr/>
      <w:r>
        <w:rPr>
          <w:lang w:eastAsia="zh-CN"/>
        </w:rPr>
        <w:t>“不归我管。”</w:t>
      </w:r>
    </w:p>
    <w:p>
      <w:pPr/>
      <w:r>
        <w:rPr>
          <w:lang w:eastAsia="zh-CN"/>
        </w:rPr>
        <w:t>他说得很快，接着又低下头，像后悔语气太重。</w:t>
      </w:r>
    </w:p>
    <w:p>
      <w:pPr/>
      <w:r>
        <w:rPr>
          <w:lang w:eastAsia="zh-CN"/>
        </w:rPr>
        <w:t>冷库旁边有一间废弃值班室，门半敞着。墙上的白板还留着二〇〇三年的值班安排，字被水泡成一圈圈蓝色。我走进去，在墙角看见一排从水泥里伸出来的弯钩。旧标签挂在钩子上，数字从一到十七。</w:t>
      </w:r>
    </w:p>
    <w:p>
      <w:pPr/>
      <w:r>
        <w:rPr>
          <w:lang w:eastAsia="zh-CN"/>
        </w:rPr>
        <w:t>我以为这里放过遗体。</w:t>
      </w:r>
    </w:p>
    <w:p>
      <w:pPr/>
      <w:r>
        <w:rPr>
          <w:lang w:eastAsia="zh-CN"/>
        </w:rPr>
        <w:t>中原看见我盯着数字，说：“那是避难者的行李号。”</w:t>
      </w:r>
    </w:p>
    <w:p>
      <w:pPr/>
      <w:r>
        <w:rPr>
          <w:lang w:eastAsia="zh-CN"/>
        </w:rPr>
        <w:t>他说完，两个人都停住了。</w:t>
      </w:r>
    </w:p>
    <w:p>
      <w:pPr/>
      <w:r>
        <w:rPr>
          <w:lang w:eastAsia="zh-CN"/>
        </w:rPr>
        <w:t>纪念册上写的是山路。十七个人赶往高地，被洪水冲散。我又看了一遍墙上的钩子，最右边那张标签折过去了，翻开仍然是十七。</w:t>
      </w:r>
    </w:p>
    <w:p>
      <w:pPr/>
      <w:r>
        <w:rPr>
          <w:lang w:eastAsia="zh-CN"/>
        </w:rPr>
        <w:t>“谁的行李？”我问。</w:t>
      </w:r>
    </w:p>
    <w:p>
      <w:pPr/>
      <w:r>
        <w:rPr>
          <w:lang w:eastAsia="zh-CN"/>
        </w:rPr>
        <w:t>中原转身要走，我挡在门口。</w:t>
      </w:r>
    </w:p>
    <w:p>
      <w:pPr/>
      <w:r>
        <w:rPr>
          <w:lang w:eastAsia="zh-CN"/>
        </w:rPr>
        <w:t>“你认识我哥哥，对不对？”</w:t>
      </w:r>
    </w:p>
    <w:p>
      <w:pPr/>
      <w:r>
        <w:rPr>
          <w:lang w:eastAsia="zh-CN"/>
        </w:rPr>
        <w:t>管道又响了四下。中原仰起头，眼睛盯着上面的锈迹。</w:t>
      </w:r>
    </w:p>
    <w:p>
      <w:pPr/>
      <w:r>
        <w:rPr>
          <w:lang w:eastAsia="zh-CN"/>
        </w:rPr>
        <w:t>“那天太乱了。”</w:t>
      </w:r>
    </w:p>
    <w:p>
      <w:pPr/>
      <w:r>
        <w:rPr>
          <w:lang w:eastAsia="zh-CN"/>
        </w:rPr>
        <w:t>“乱到把人死在哪里都记错？”</w:t>
      </w:r>
    </w:p>
    <w:p>
      <w:pPr/>
      <w:r>
        <w:rPr>
          <w:lang w:eastAsia="zh-CN"/>
        </w:rPr>
        <w:t>他看着我，嘴唇张了几次，却没有声音。走廊远处传来钥匙碰撞的响动，他突然握住我的胳膊，把我拉进值班室后面的狭窄杂物间。</w:t>
      </w:r>
    </w:p>
    <w:p>
      <w:pPr/>
      <w:r>
        <w:rPr>
          <w:lang w:eastAsia="zh-CN"/>
        </w:rPr>
        <w:t>“先别说话。”</w:t>
      </w:r>
    </w:p>
    <w:p>
      <w:pPr/>
      <w:r>
        <w:rPr>
          <w:lang w:eastAsia="zh-CN"/>
        </w:rPr>
        <w:t>我想甩开他，随即听见佐伯的声音。</w:t>
      </w:r>
    </w:p>
    <w:p>
      <w:pPr/>
      <w:r>
        <w:rPr>
          <w:lang w:eastAsia="zh-CN"/>
        </w:rPr>
        <w:t>“你别这样。她们都还没好。”</w:t>
      </w:r>
    </w:p>
    <w:p>
      <w:pPr/>
      <w:r>
        <w:rPr>
          <w:lang w:eastAsia="zh-CN"/>
        </w:rPr>
        <w:t>富江在笑。</w:t>
      </w:r>
    </w:p>
    <w:p>
      <w:pPr/>
      <w:r>
        <w:rPr>
          <w:lang w:eastAsia="zh-CN"/>
        </w:rPr>
        <w:t>“没好就扔掉。难道还要我替你挑？”</w:t>
      </w:r>
    </w:p>
    <w:p>
      <w:pPr/>
      <w:r>
        <w:rPr>
          <w:lang w:eastAsia="zh-CN"/>
        </w:rPr>
        <w:t>铁门开了，一股冷空气从走廊扑来，带着生锈冰箱的味道。我只能透过杂物架看见门口的一小块地面。佐伯推着金属车，车上盖着白布。富江的鞋从旁边经过，鞋跟在地上轻轻点了两下。</w:t>
      </w:r>
    </w:p>
    <w:p>
      <w:pPr/>
      <w:r>
        <w:rPr>
          <w:lang w:eastAsia="zh-CN"/>
        </w:rPr>
        <w:t>“这张床单是谁用过的？”</w:t>
      </w:r>
    </w:p>
    <w:p>
      <w:pPr/>
      <w:r>
        <w:rPr>
          <w:lang w:eastAsia="zh-CN"/>
        </w:rPr>
        <w:t>“新的。”</w:t>
      </w:r>
    </w:p>
    <w:p>
      <w:pPr/>
      <w:r>
        <w:rPr>
          <w:lang w:eastAsia="zh-CN"/>
        </w:rPr>
        <w:t>“你又骗我。”</w:t>
      </w:r>
    </w:p>
    <w:p>
      <w:pPr/>
      <w:r>
        <w:rPr>
          <w:lang w:eastAsia="zh-CN"/>
        </w:rPr>
        <w:t>金属车猛地晃了一下。白布一角垂下来，我看见布下露出一只手，苍白细长，无名指上戴着银戒。</w:t>
      </w:r>
    </w:p>
    <w:p>
      <w:pPr/>
      <w:r>
        <w:rPr>
          <w:lang w:eastAsia="zh-CN"/>
        </w:rPr>
        <w:t>富江站在车旁，没有伸手。</w:t>
      </w:r>
    </w:p>
    <w:p>
      <w:pPr/>
      <w:r>
        <w:rPr>
          <w:lang w:eastAsia="zh-CN"/>
        </w:rPr>
        <w:t>那只手却缓缓抬起来，抓住了她的裙边。</w:t>
      </w:r>
    </w:p>
    <w:p>
      <w:pPr/>
      <w:r>
        <w:rPr>
          <w:lang w:eastAsia="zh-CN"/>
        </w:rPr>
        <w:t>她发出一声短促的尖叫，随即是压不住的怒气。</w:t>
      </w:r>
    </w:p>
    <w:p>
      <w:pPr/>
      <w:r>
        <w:rPr>
          <w:lang w:eastAsia="zh-CN"/>
        </w:rPr>
        <w:t>“放手！你也配碰我？”</w:t>
      </w:r>
    </w:p>
    <w:p>
      <w:pPr/>
      <w:r>
        <w:rPr>
          <w:lang w:eastAsia="zh-CN"/>
        </w:rPr>
        <w:t>佐伯赶紧把她拉开。车轮撞到门槛，白布里传出一个女人的声音，含糊而厌倦。</w:t>
      </w:r>
    </w:p>
    <w:p>
      <w:pPr/>
      <w:r>
        <w:rPr>
          <w:lang w:eastAsia="zh-CN"/>
        </w:rPr>
        <w:t>“好吵。”</w:t>
      </w:r>
    </w:p>
    <w:p>
      <w:pPr/>
      <w:r>
        <w:rPr>
          <w:lang w:eastAsia="zh-CN"/>
        </w:rPr>
        <w:t>那声音与富江的完全一样。</w:t>
      </w:r>
    </w:p>
    <w:p>
      <w:pPr/>
      <w:r>
        <w:rPr>
          <w:lang w:eastAsia="zh-CN"/>
        </w:rPr>
        <w:t>门再次关上。中原的手掌抵着杂物架，指关节白得发青。我闻到他衣领里陈旧的汗味，才意识到他比我怕得更厉害。</w:t>
      </w:r>
    </w:p>
    <w:p>
      <w:pPr/>
      <w:r>
        <w:rPr>
          <w:lang w:eastAsia="zh-CN"/>
        </w:rPr>
        <w:t>我们等了很久，等到走廊另一头也没有脚步声。</w:t>
      </w:r>
    </w:p>
    <w:p>
      <w:pPr/>
      <w:r>
        <w:rPr>
          <w:lang w:eastAsia="zh-CN"/>
        </w:rPr>
        <w:t>我走回冷库门口。门框内缘有些旧刻痕，一直延伸到锁孔附近，被油漆盖过。最深的一道有半个手掌长，补漆沿着凹槽裂开了。</w:t>
      </w:r>
    </w:p>
    <w:p>
      <w:pPr/>
      <w:r>
        <w:rPr>
          <w:lang w:eastAsia="zh-CN"/>
        </w:rPr>
        <w:t>中原不让我碰。</w:t>
      </w:r>
    </w:p>
    <w:p>
      <w:pPr/>
      <w:r>
        <w:rPr>
          <w:lang w:eastAsia="zh-CN"/>
        </w:rPr>
        <w:t>“会划伤。”</w:t>
      </w:r>
    </w:p>
    <w:p>
      <w:pPr/>
      <w:r>
        <w:rPr>
          <w:lang w:eastAsia="zh-CN"/>
        </w:rPr>
        <w:t>我用手机灯照着，看见刻痕下面露出一个残缺的字。</w:t>
      </w:r>
    </w:p>
    <w:p>
      <w:pPr/>
      <w:r>
        <w:rPr>
          <w:lang w:eastAsia="zh-CN"/>
        </w:rPr>
        <w:t>开。</w:t>
      </w:r>
    </w:p>
    <w:p>
      <w:pPr/>
      <w:r>
        <w:rPr>
          <w:lang w:eastAsia="zh-CN"/>
        </w:rPr>
        <w:t>第二个字埋在补漆里，第三个字在更低处，歪得厉害。</w:t>
      </w:r>
    </w:p>
    <w:p>
      <w:pPr/>
      <w:r>
        <w:rPr>
          <w:lang w:eastAsia="zh-CN"/>
        </w:rPr>
        <w:t>我蹲下来，看清了它。</w:t>
      </w:r>
    </w:p>
    <w:p>
      <w:pPr/>
      <w:r>
        <w:rPr>
          <w:lang w:eastAsia="zh-CN"/>
        </w:rPr>
        <w:t>门。</w:t>
      </w:r>
    </w:p>
    <w:p>
      <w:pPr/>
      <w:r>
        <w:rPr>
          <w:lang w:eastAsia="zh-CN"/>
        </w:rPr>
        <w:t>中原坐到了台阶上。他从工具箱里拿出一个小小的钥匙牌，放在我脚边。</w:t>
      </w:r>
    </w:p>
    <w:p>
      <w:pPr/>
      <w:r>
        <w:rPr>
          <w:lang w:eastAsia="zh-CN"/>
        </w:rPr>
        <w:t>上面用黑笔写着：三号。</w:t>
      </w:r>
    </w:p>
    <w:p>
      <w:pPr/>
      <w:r>
        <w:rPr>
          <w:lang w:eastAsia="zh-CN"/>
        </w:rPr>
        <w:t>“二十三年了。”他说，“上个月他们又让三号库通了电。我来修过两次泵，每次都想把这个扔进海里。”</w:t>
      </w:r>
    </w:p>
    <w:p>
      <w:pPr/>
      <w:r>
        <w:rPr>
          <w:lang w:eastAsia="zh-CN"/>
        </w:rPr>
        <w:t>他盯着脚边的钥匙牌，等我替他把话接下去。</w:t>
      </w:r>
    </w:p>
    <w:p>
      <w:pPr/>
      <w:r>
        <w:rPr>
          <w:lang w:eastAsia="zh-CN"/>
        </w:rPr>
        <w:t>我问：“那天是谁拿着它？”</w:t>
      </w:r>
    </w:p>
    <w:p>
      <w:pPr>
        <w:pStyle w:val="Heading1"/>
        <w:pageBreakBefore/>
      </w:pPr>
      <w:bookmarkStart w:id="6" w:name="ch6"/>
      <w:r>
        <w:rPr>
          <w:lang w:eastAsia="zh-CN"/>
        </w:rPr>
        <w:t>第六章 底片里的人</w:t>
      </w:r>
      <w:bookmarkEnd w:id="6"/>
    </w:p>
    <w:p>
      <w:pPr/>
      <w:r>
        <w:rPr>
          <w:lang w:eastAsia="zh-CN"/>
        </w:rPr>
        <w:t>中原给了我一只扁铁盒。</w:t>
      </w:r>
    </w:p>
    <w:p>
      <w:pPr/>
      <w:r>
        <w:rPr>
          <w:lang w:eastAsia="zh-CN"/>
        </w:rPr>
        <w:t>他说是灾后拆泵站时找到的，卡在配电柜和墙之间，裹了几层防水布。我问怎么现在才拿出来。</w:t>
      </w:r>
    </w:p>
    <w:p>
      <w:pPr/>
      <w:r>
        <w:rPr>
          <w:lang w:eastAsia="zh-CN"/>
        </w:rPr>
        <w:t>“想交的。”</w:t>
      </w:r>
    </w:p>
    <w:p>
      <w:pPr/>
      <w:r>
        <w:rPr>
          <w:lang w:eastAsia="zh-CN"/>
        </w:rPr>
        <w:t>“什么时候？”</w:t>
      </w:r>
    </w:p>
    <w:p>
      <w:pPr/>
      <w:r>
        <w:rPr>
          <w:lang w:eastAsia="zh-CN"/>
        </w:rPr>
        <w:t>他低头把铁盒往我这边推，盒底在桌上蹭出一条湿印。</w:t>
      </w:r>
    </w:p>
    <w:p>
      <w:pPr/>
      <w:r>
        <w:rPr>
          <w:lang w:eastAsia="zh-CN"/>
        </w:rPr>
        <w:t>盒盖内侧刻着哥哥的名字。</w:t>
      </w:r>
    </w:p>
    <w:p>
      <w:pPr/>
      <w:r>
        <w:rPr>
          <w:lang w:eastAsia="zh-CN"/>
        </w:rPr>
        <w:t>里面有一卷用蜡纸包着的旧底片、一盘小录音带和一张洗衣店的取衣单。底片已经冲洗过，胶卷边缘有哥哥剪裁时留下的歪斜切口。取衣单反面写着一个地址，是东京一家专科学校。那年哥哥说等存够学费，就离开汐见。他还给我画过学校附近的地铁线，我觉得那些线像不同颜色的面条。</w:t>
      </w:r>
    </w:p>
    <w:p>
      <w:pPr/>
      <w:r>
        <w:rPr>
          <w:lang w:eastAsia="zh-CN"/>
        </w:rPr>
        <w:t>我把铁盒带到纱月的康复中心。她找到一台旧录音机，是从老人活动室借来的。机器只吃电池，我们从血压计备用盒里找到了合适的型号。</w:t>
      </w:r>
    </w:p>
    <w:p>
      <w:pPr/>
      <w:r>
        <w:rPr>
          <w:lang w:eastAsia="zh-CN"/>
        </w:rPr>
        <w:t>她在休息室门口挂上暂停使用的牌子。我把录音带放进去，按下播放。</w:t>
      </w:r>
    </w:p>
    <w:p>
      <w:pPr/>
      <w:r>
        <w:rPr>
          <w:lang w:eastAsia="zh-CN"/>
        </w:rPr>
        <w:t>先是风声。</w:t>
      </w:r>
    </w:p>
    <w:p>
      <w:pPr/>
      <w:r>
        <w:rPr>
          <w:lang w:eastAsia="zh-CN"/>
        </w:rPr>
        <w:t>接着有人在试音，咳了两下，说：“九月十三号，下午六点四十。”</w:t>
      </w:r>
    </w:p>
    <w:p>
      <w:pPr/>
      <w:r>
        <w:rPr>
          <w:lang w:eastAsia="zh-CN"/>
        </w:rPr>
        <w:t>我伸手拧小音量，拧到一半，又拧回去。他怎么听起来这么年轻？比我现在认识的任何一个同事都年轻。</w:t>
      </w:r>
    </w:p>
    <w:p>
      <w:pPr/>
      <w:r>
        <w:rPr>
          <w:lang w:eastAsia="zh-CN"/>
        </w:rPr>
        <w:t>“店里只剩这盘，可能录不完。佐伯先生说底片不能带出去。我得留个说法，免得以后又说我拿了钱。”</w:t>
      </w:r>
    </w:p>
    <w:p>
      <w:pPr/>
      <w:r>
        <w:rPr>
          <w:lang w:eastAsia="zh-CN"/>
        </w:rPr>
        <w:t>他吸了吸鼻子，嘴离话筒很近。</w:t>
      </w:r>
    </w:p>
    <w:p>
      <w:pPr/>
      <w:r>
        <w:rPr>
          <w:lang w:eastAsia="zh-CN"/>
        </w:rPr>
        <w:t>“冷库里那个女人，我前天看见过。昨天也见过。今天门口又有一个。我不知道是不是姐妹。她们都说只有自己是真的。”</w:t>
      </w:r>
    </w:p>
    <w:p>
      <w:pPr/>
      <w:r>
        <w:rPr>
          <w:lang w:eastAsia="zh-CN"/>
        </w:rPr>
        <w:t>录音机里传来开门声。</w:t>
      </w:r>
    </w:p>
    <w:p>
      <w:pPr/>
      <w:r>
        <w:rPr>
          <w:lang w:eastAsia="zh-CN"/>
        </w:rPr>
        <w:t>哥哥把话咽了回去。一个男人问他在干什么。他回答检查设备。声音有些闷，录音机可能被塞进了衣袋。</w:t>
      </w:r>
    </w:p>
    <w:p>
      <w:pPr/>
      <w:r>
        <w:rPr>
          <w:lang w:eastAsia="zh-CN"/>
        </w:rPr>
        <w:t>几分钟里都是杂音。有金属碰撞，有人拖动什么东西。然后是一个年轻女人的声音。</w:t>
      </w:r>
    </w:p>
    <w:p>
      <w:pPr/>
      <w:r>
        <w:rPr>
          <w:lang w:eastAsia="zh-CN"/>
        </w:rPr>
        <w:t>“你们把我头发弄脏了。”</w:t>
      </w:r>
    </w:p>
    <w:p>
      <w:pPr/>
      <w:r>
        <w:rPr>
          <w:lang w:eastAsia="zh-CN"/>
        </w:rPr>
        <w:t>她很生气，却没有害怕。</w:t>
      </w:r>
    </w:p>
    <w:p>
      <w:pPr/>
      <w:r>
        <w:rPr>
          <w:lang w:eastAsia="zh-CN"/>
        </w:rPr>
        <w:t>一个男人在道歉，另一个男人突然骂起来，骂得又脏又含糊。哥哥喊了一声住手，之后录音乱成一团。我听见桌子倒了，有人摔在地上，富江却在笑。</w:t>
      </w:r>
    </w:p>
    <w:p>
      <w:pPr/>
      <w:r>
        <w:rPr>
          <w:lang w:eastAsia="zh-CN"/>
        </w:rPr>
        <w:t>我按下停止键。</w:t>
      </w:r>
    </w:p>
    <w:p>
      <w:pPr/>
      <w:r>
        <w:rPr>
          <w:lang w:eastAsia="zh-CN"/>
        </w:rPr>
        <w:t>纱月坐在对面，没有催。</w:t>
      </w:r>
    </w:p>
    <w:p>
      <w:pPr/>
      <w:r>
        <w:rPr>
          <w:lang w:eastAsia="zh-CN"/>
        </w:rPr>
        <w:t>我等了一会儿，直到能分清窗外雨声与录音里的雨声，才重新按下去。</w:t>
      </w:r>
    </w:p>
    <w:p>
      <w:pPr/>
      <w:r>
        <w:rPr>
          <w:lang w:eastAsia="zh-CN"/>
        </w:rPr>
        <w:t>哥哥喘得很厉害。他说：“我把西边的门打开了，隔壁还有人。你们要留就留下，别把其他人关在这里。”</w:t>
      </w:r>
    </w:p>
    <w:p>
      <w:pPr/>
      <w:r>
        <w:rPr>
          <w:lang w:eastAsia="zh-CN"/>
        </w:rPr>
        <w:t>一个男人回答：“外面都淹了，开门大家一起死。”</w:t>
      </w:r>
    </w:p>
    <w:p>
      <w:pPr/>
      <w:r>
        <w:rPr>
          <w:lang w:eastAsia="zh-CN"/>
        </w:rPr>
        <w:t>“楼梯还能走！”</w:t>
      </w:r>
    </w:p>
    <w:p>
      <w:pPr/>
      <w:r>
        <w:rPr>
          <w:lang w:eastAsia="zh-CN"/>
        </w:rPr>
        <w:t>争吵被一阵刺耳噪声盖住。之后录音中断了一小段，再出现声音时，哥哥已经离话筒很远。</w:t>
      </w:r>
    </w:p>
    <w:p>
      <w:pPr/>
      <w:r>
        <w:rPr>
          <w:lang w:eastAsia="zh-CN"/>
        </w:rPr>
        <w:t>他在喊一个人的姓。</w:t>
      </w:r>
    </w:p>
    <w:p>
      <w:pPr/>
      <w:r>
        <w:rPr>
          <w:lang w:eastAsia="zh-CN"/>
        </w:rPr>
        <w:t>中原。</w:t>
      </w:r>
    </w:p>
    <w:p>
      <w:pPr/>
      <w:r>
        <w:rPr>
          <w:lang w:eastAsia="zh-CN"/>
        </w:rPr>
        <w:t>他喊了三次。</w:t>
      </w:r>
    </w:p>
    <w:p>
      <w:pPr/>
      <w:r>
        <w:rPr>
          <w:lang w:eastAsia="zh-CN"/>
        </w:rPr>
        <w:t>最后一次，只剩下后面那个字。</w:t>
      </w:r>
    </w:p>
    <w:p>
      <w:pPr/>
      <w:r>
        <w:rPr>
          <w:lang w:eastAsia="zh-CN"/>
        </w:rPr>
        <w:t>录音没有留下水涌进来的声音，也没有留下十七个人最后说了什么。电池似乎在那之前就耗尽了。带子空转，发出细细的沙响，直到纱月伸手关掉它。</w:t>
      </w:r>
    </w:p>
    <w:p>
      <w:pPr/>
      <w:r>
        <w:rPr>
          <w:lang w:eastAsia="zh-CN"/>
        </w:rPr>
        <w:t>“别听第二遍。”她说。</w:t>
      </w:r>
    </w:p>
    <w:p>
      <w:pPr/>
      <w:r>
        <w:rPr>
          <w:lang w:eastAsia="zh-CN"/>
        </w:rPr>
        <w:t>我答应了，手却仍放在倒带键上。纱月把机器往自己那边拉了一点。</w:t>
      </w:r>
    </w:p>
    <w:p>
      <w:pPr/>
      <w:r>
        <w:rPr>
          <w:lang w:eastAsia="zh-CN"/>
        </w:rPr>
        <w:t>晚上，我回资料馆处理那卷底片。它受潮严重，已有几处粘连。我没敢全部展开，只拍摄能够安全分离的部分。佐伯不知道铁盒到了我手里，但我仍把门反锁了。</w:t>
      </w:r>
    </w:p>
    <w:p>
      <w:pPr/>
      <w:r>
        <w:rPr>
          <w:lang w:eastAsia="zh-CN"/>
        </w:rPr>
        <w:t>前面几格是普通工作照：展板、盐袋、正在修灯的工人。哥哥学摄影时不善于安排构图，经常把人的头拍在照片正中，周围空出许多没有用的地方。</w:t>
      </w:r>
    </w:p>
    <w:p>
      <w:pPr/>
      <w:r>
        <w:rPr>
          <w:lang w:eastAsia="zh-CN"/>
        </w:rPr>
        <w:t>最后一格能辨认的画面里，有十九个人。</w:t>
      </w:r>
    </w:p>
    <w:p>
      <w:pPr/>
      <w:r>
        <w:rPr>
          <w:lang w:eastAsia="zh-CN"/>
        </w:rPr>
        <w:t>他们站在盐业厂的装卸平台上，身后是台风到来前沉重的海。美绪系着那条格子围裙，手里提着装便当的布袋。哥哥站在边缘，被别人拉住衣袖，脸上带着不情愿的笑。中原背对镜头，正帮人搬一把椅子。</w:t>
      </w:r>
    </w:p>
    <w:p>
      <w:pPr/>
      <w:r>
        <w:rPr>
          <w:lang w:eastAsia="zh-CN"/>
        </w:rPr>
        <w:t>第十九个人坐在椅子上。</w:t>
      </w:r>
    </w:p>
    <w:p>
      <w:pPr/>
      <w:r>
        <w:rPr>
          <w:lang w:eastAsia="zh-CN"/>
        </w:rPr>
        <w:t>是富江。</w:t>
      </w:r>
    </w:p>
    <w:p>
      <w:pPr/>
      <w:r>
        <w:rPr>
          <w:lang w:eastAsia="zh-CN"/>
        </w:rPr>
        <w:t>她抬着下巴，仿佛其余十八个人不过是送她到这里的搬运工。照片边缘，一只中年人的手举着梳子，正在替她整理头发。</w:t>
      </w:r>
    </w:p>
    <w:p>
      <w:pPr/>
      <w:r>
        <w:rPr>
          <w:lang w:eastAsia="zh-CN"/>
        </w:rPr>
        <w:t>我认得那只手。食指和中指的指腹上有洗不掉的棕色污渍。</w:t>
      </w:r>
    </w:p>
    <w:p>
      <w:pPr/>
      <w:r>
        <w:rPr>
          <w:lang w:eastAsia="zh-CN"/>
        </w:rPr>
        <w:t>我把图像保存，发给纱月。她很快回了一条消息。</w:t>
      </w:r>
    </w:p>
    <w:p>
      <w:pPr/>
      <w:r>
        <w:rPr>
          <w:lang w:eastAsia="zh-CN"/>
        </w:rPr>
        <w:t>“我姐姐那天是去送饭的。她根本不是去避难。”</w:t>
      </w:r>
    </w:p>
    <w:p>
      <w:pPr/>
      <w:r>
        <w:rPr>
          <w:lang w:eastAsia="zh-CN"/>
        </w:rPr>
        <w:t>我从柜子上拿下纪念册，翻到灾情路线图。那条粗蓝线从住宅区直通高地，绕过盐业厂。装卸平台、行李号、送饭的美绪，全在蓝线外面。我拍下这一页，和底片放进同一个文件夹。</w:t>
      </w:r>
    </w:p>
    <w:p>
      <w:pPr/>
      <w:r>
        <w:rPr>
          <w:lang w:eastAsia="zh-CN"/>
        </w:rPr>
        <w:t>关掉电脑后，屏幕里映出我的脸。哥哥二十四岁，我已经三十五。我摸了一下眼角，门外响了。</w:t>
      </w:r>
    </w:p>
    <w:p>
      <w:pPr/>
      <w:r>
        <w:rPr>
          <w:lang w:eastAsia="zh-CN"/>
        </w:rPr>
        <w:t>有人用指甲敲门，敲得很轻。</w:t>
      </w:r>
    </w:p>
    <w:p>
      <w:pPr/>
      <w:r>
        <w:rPr>
          <w:lang w:eastAsia="zh-CN"/>
        </w:rPr>
        <w:t>“你把我修好了吗？”富江问。</w:t>
      </w:r>
    </w:p>
    <w:p>
      <w:pPr/>
      <w:r>
        <w:rPr>
          <w:lang w:eastAsia="zh-CN"/>
        </w:rPr>
        <w:t>我没有出声。</w:t>
      </w:r>
    </w:p>
    <w:p>
      <w:pPr/>
      <w:r>
        <w:rPr>
          <w:lang w:eastAsia="zh-CN"/>
        </w:rPr>
        <w:t>“我知道你在。”她说，“你怎么也喜欢躲着看？”</w:t>
      </w:r>
    </w:p>
    <w:p>
      <w:pPr/>
      <w:r>
        <w:rPr>
          <w:lang w:eastAsia="zh-CN"/>
        </w:rPr>
        <w:t>敲门声停了。几秒之后，门缝下缓慢推进来一张照片。</w:t>
      </w:r>
    </w:p>
    <w:p>
      <w:pPr/>
      <w:r>
        <w:rPr>
          <w:lang w:eastAsia="zh-CN"/>
        </w:rPr>
        <w:t>那是哥哥在海滩上替我解鞋带的照片。我昨晚刚把它放回母亲的相册。</w:t>
      </w:r>
    </w:p>
    <w:p>
      <w:pPr/>
      <w:r>
        <w:rPr>
          <w:lang w:eastAsia="zh-CN"/>
        </w:rPr>
        <w:t>照片里的哥哥仍然低着头，脸没有改变。</w:t>
      </w:r>
    </w:p>
    <w:p>
      <w:pPr/>
      <w:r>
        <w:rPr>
          <w:lang w:eastAsia="zh-CN"/>
        </w:rPr>
        <w:t>我把照片翻过来，又翻回去。哥哥手指前面缺了一块，露出地板的颜色。剪口沿着女孩的脸和肩膀绕过去，连翘起来的鞋尖也绕过了。</w:t>
      </w:r>
    </w:p>
    <w:p>
      <w:pPr/>
      <w:r>
        <w:rPr>
          <w:lang w:eastAsia="zh-CN"/>
        </w:rPr>
        <w:t>我被剪掉了。</w:t>
      </w:r>
    </w:p>
    <w:p>
      <w:pPr>
        <w:pStyle w:val="Heading1"/>
        <w:pageBreakBefore/>
      </w:pPr>
      <w:bookmarkStart w:id="7" w:name="ch7"/>
      <w:r>
        <w:rPr>
          <w:lang w:eastAsia="zh-CN"/>
        </w:rPr>
        <w:t>第七章 各自的富江</w:t>
      </w:r>
      <w:bookmarkEnd w:id="7"/>
    </w:p>
    <w:p>
      <w:pPr/>
      <w:r>
        <w:rPr>
          <w:lang w:eastAsia="zh-CN"/>
        </w:rPr>
        <w:t>我冲出修复室时，走廊空了。</w:t>
      </w:r>
    </w:p>
    <w:p>
      <w:pPr/>
      <w:r>
        <w:rPr>
          <w:lang w:eastAsia="zh-CN"/>
        </w:rPr>
        <w:t>值班员说没看见人。我打给母亲，她直到第五遍才接，开口问我晚上回来吃不吃饭。听见她的声音，我扶着墙站了一会儿。</w:t>
      </w:r>
    </w:p>
    <w:p>
      <w:pPr/>
      <w:r>
        <w:rPr>
          <w:lang w:eastAsia="zh-CN"/>
        </w:rPr>
        <w:t>“今天谁去过家里？”</w:t>
      </w:r>
    </w:p>
    <w:p>
      <w:pPr/>
      <w:r>
        <w:rPr>
          <w:lang w:eastAsia="zh-CN"/>
        </w:rPr>
        <w:t>“资料馆那个姑娘。说你要用照片。”</w:t>
      </w:r>
    </w:p>
    <w:p>
      <w:pPr/>
      <w:r>
        <w:rPr>
          <w:lang w:eastAsia="zh-CN"/>
        </w:rPr>
        <w:t>“我没有让她去。”</w:t>
      </w:r>
    </w:p>
    <w:p>
      <w:pPr/>
      <w:r>
        <w:rPr>
          <w:lang w:eastAsia="zh-CN"/>
        </w:rPr>
        <w:t>母亲很久没有说话。</w:t>
      </w:r>
    </w:p>
    <w:p>
      <w:pPr/>
      <w:r>
        <w:rPr>
          <w:lang w:eastAsia="zh-CN"/>
        </w:rPr>
        <w:t>我让她锁门，去纱月工作的康复中心等我。纱月在电话另一头听我说完，只问了一句她走路稳不稳，随即说会找车来接。</w:t>
      </w:r>
    </w:p>
    <w:p>
      <w:pPr/>
      <w:r>
        <w:rPr>
          <w:lang w:eastAsia="zh-CN"/>
        </w:rPr>
        <w:t>我本来想立刻离开。走到侧门，牧叫住了我。</w:t>
      </w:r>
    </w:p>
    <w:p>
      <w:pPr/>
      <w:r>
        <w:rPr>
          <w:lang w:eastAsia="zh-CN"/>
        </w:rPr>
        <w:t>“你找到那些底片了？”</w:t>
      </w:r>
    </w:p>
    <w:p>
      <w:pPr/>
      <w:r>
        <w:rPr>
          <w:lang w:eastAsia="zh-CN"/>
        </w:rPr>
        <w:t>她的右手包着纱布，相机换了一个更长的镜头。我看着她，没有回答。</w:t>
      </w:r>
    </w:p>
    <w:p>
      <w:pPr/>
      <w:r>
        <w:rPr>
          <w:lang w:eastAsia="zh-CN"/>
        </w:rPr>
        <w:t>“他从来不让我碰原件。”她说，“我替他做了两年数据库，修过几千张照片，最后他说署名要统一用资料馆。我连自己拍的照片都不能留。”</w:t>
      </w:r>
    </w:p>
    <w:p>
      <w:pPr/>
      <w:r>
        <w:rPr>
          <w:lang w:eastAsia="zh-CN"/>
        </w:rPr>
        <w:t>“你想要什么？”</w:t>
      </w:r>
    </w:p>
    <w:p>
      <w:pPr/>
      <w:r>
        <w:rPr>
          <w:lang w:eastAsia="zh-CN"/>
        </w:rPr>
        <w:t>“你看到的东西。”</w:t>
      </w:r>
    </w:p>
    <w:p>
      <w:pPr/>
      <w:r>
        <w:rPr>
          <w:lang w:eastAsia="zh-CN"/>
        </w:rPr>
        <w:t>她把我的工作箱往门里挪了一点，怕我走。</w:t>
      </w:r>
    </w:p>
    <w:p>
      <w:pPr/>
      <w:r>
        <w:rPr>
          <w:lang w:eastAsia="zh-CN"/>
        </w:rPr>
        <w:t>我指了指她胸前的相机。</w:t>
      </w:r>
    </w:p>
    <w:p>
      <w:pPr/>
      <w:r>
        <w:rPr>
          <w:lang w:eastAsia="zh-CN"/>
        </w:rPr>
        <w:t>“昨天你在那扇门里看见了什么？”</w:t>
      </w:r>
    </w:p>
    <w:p>
      <w:pPr/>
      <w:r>
        <w:rPr>
          <w:lang w:eastAsia="zh-CN"/>
        </w:rPr>
        <w:t>牧抿住嘴，随后说：“你自己看。”</w:t>
      </w:r>
    </w:p>
    <w:p>
      <w:pPr/>
      <w:r>
        <w:rPr>
          <w:lang w:eastAsia="zh-CN"/>
        </w:rPr>
        <w:t>她没有带我去地下室，而是上了三楼。资料馆上层原本是职工宿舍，改造时只粉刷了楼梯，房间仍保持旧样。尽头那间门上没有标牌，门边摆着一袋刚拆封的女鞋，号码相同，颜色不同。</w:t>
      </w:r>
    </w:p>
    <w:p>
      <w:pPr/>
      <w:r>
        <w:rPr>
          <w:lang w:eastAsia="zh-CN"/>
        </w:rPr>
        <w:t>牧用钥匙开门。</w:t>
      </w:r>
    </w:p>
    <w:p>
      <w:pPr/>
      <w:r>
        <w:rPr>
          <w:lang w:eastAsia="zh-CN"/>
        </w:rPr>
        <w:t>房间里有两张床。窗户封死，玻璃上贴着遮光膜。一台便携式空调朝着其中一张床吹，另一张床上坐着富江，身上搭着绒毯，正在看购物网站。她听见门响，头也不抬。</w:t>
      </w:r>
    </w:p>
    <w:p>
      <w:pPr/>
      <w:r>
        <w:rPr>
          <w:lang w:eastAsia="zh-CN"/>
        </w:rPr>
        <w:t>“我说了不要灰色。”</w:t>
      </w:r>
    </w:p>
    <w:p>
      <w:pPr/>
      <w:r>
        <w:rPr>
          <w:lang w:eastAsia="zh-CN"/>
        </w:rPr>
        <w:t>“没有你要的米色。”牧说。</w:t>
      </w:r>
    </w:p>
    <w:p>
      <w:pPr/>
      <w:r>
        <w:rPr>
          <w:lang w:eastAsia="zh-CN"/>
        </w:rPr>
        <w:t>“那就去别的地方买。”</w:t>
      </w:r>
    </w:p>
    <w:p>
      <w:pPr/>
      <w:r>
        <w:rPr>
          <w:lang w:eastAsia="zh-CN"/>
        </w:rPr>
        <w:t>空调正对的那张床上也躺着一个女人。</w:t>
      </w:r>
    </w:p>
    <w:p>
      <w:pPr/>
      <w:r>
        <w:rPr>
          <w:lang w:eastAsia="zh-CN"/>
        </w:rPr>
        <w:t>她的头发比坐着的富江短，左半边脸被敷料遮住，露出的右眼缓慢转向我们。床尾有一只透明袋，装着几件剪坏的衣服。她看见牧，撑着床沿想坐起来。</w:t>
      </w:r>
    </w:p>
    <w:p>
      <w:pPr/>
      <w:r>
        <w:rPr>
          <w:lang w:eastAsia="zh-CN"/>
        </w:rPr>
        <w:t>“你答应帮我出去。”</w:t>
      </w:r>
    </w:p>
    <w:p>
      <w:pPr/>
      <w:r>
        <w:rPr>
          <w:lang w:eastAsia="zh-CN"/>
        </w:rPr>
        <w:t>牧没理她，径直去调摄影灯。</w:t>
      </w:r>
    </w:p>
    <w:p>
      <w:pPr/>
      <w:r>
        <w:rPr>
          <w:lang w:eastAsia="zh-CN"/>
        </w:rPr>
        <w:t>我站在门口，第一次看清了两个人。她们鼻翼的形状、下唇中间很浅的凹陷，甚至用眼睛打量人时的先后顺序，都完全一样。床尾还架着一台相机，指示灯一直亮着；牧没去碰它，任它记录房间。</w:t>
      </w:r>
    </w:p>
    <w:p>
      <w:pPr/>
      <w:r>
        <w:rPr>
          <w:lang w:eastAsia="zh-CN"/>
        </w:rPr>
        <w:t>坐着的富江放下手机。</w:t>
      </w:r>
    </w:p>
    <w:p>
      <w:pPr/>
      <w:r>
        <w:rPr>
          <w:lang w:eastAsia="zh-CN"/>
        </w:rPr>
        <w:t>“又来一个看热闹的。你不嫌烦吗？”</w:t>
      </w:r>
    </w:p>
    <w:p>
      <w:pPr/>
      <w:r>
        <w:rPr>
          <w:lang w:eastAsia="zh-CN"/>
        </w:rPr>
        <w:t>她说这句话时望着床上的那个。</w:t>
      </w:r>
    </w:p>
    <w:p>
      <w:pPr/>
      <w:r>
        <w:rPr>
          <w:lang w:eastAsia="zh-CN"/>
        </w:rPr>
        <w:t>“你才烦。”床上的女人说，“把窗户打开。”</w:t>
      </w:r>
    </w:p>
    <w:p>
      <w:pPr/>
      <w:r>
        <w:rPr>
          <w:lang w:eastAsia="zh-CN"/>
        </w:rPr>
        <w:t>“你想让谁看见你这副样子？”</w:t>
      </w:r>
    </w:p>
    <w:p>
      <w:pPr/>
      <w:r>
        <w:rPr>
          <w:lang w:eastAsia="zh-CN"/>
        </w:rPr>
        <w:t>“你怕我好起来。”</w:t>
      </w:r>
    </w:p>
    <w:p>
      <w:pPr/>
      <w:r>
        <w:rPr>
          <w:lang w:eastAsia="zh-CN"/>
        </w:rPr>
        <w:t>坐着的富江笑了，慢慢把毯子从膝上拿开。她穿着我上午见过的深色裙子，腿上没有一处伤。</w:t>
      </w:r>
    </w:p>
    <w:p>
      <w:pPr/>
      <w:r>
        <w:rPr>
          <w:lang w:eastAsia="zh-CN"/>
        </w:rPr>
        <w:t>“好起来又怎么样？”</w:t>
      </w:r>
    </w:p>
    <w:p>
      <w:pPr/>
      <w:r>
        <w:rPr>
          <w:lang w:eastAsia="zh-CN"/>
        </w:rPr>
        <w:t>我朝床边走了两步。短发的那个忽然伸出手，握住我的手指。她的掌心冰凉，指甲很软。我本能地想后退，又停住。</w:t>
      </w:r>
    </w:p>
    <w:p>
      <w:pPr/>
      <w:r>
        <w:rPr>
          <w:lang w:eastAsia="zh-CN"/>
        </w:rPr>
        <w:t>“求你。”她说。</w:t>
      </w:r>
    </w:p>
    <w:p>
      <w:pPr/>
      <w:r>
        <w:rPr>
          <w:lang w:eastAsia="zh-CN"/>
        </w:rPr>
        <w:t>那是我第一次听见富江请求别人。</w:t>
      </w:r>
    </w:p>
    <w:p>
      <w:pPr/>
      <w:r>
        <w:rPr>
          <w:lang w:eastAsia="zh-CN"/>
        </w:rPr>
        <w:t>她的手越攥越紧，嘴唇贴到我指关节上，冷得发颤。我用另一只手摸到床边的固定扣，正要解开，她忽然把我拉近：</w:t>
      </w:r>
    </w:p>
    <w:p>
      <w:pPr/>
      <w:r>
        <w:rPr>
          <w:lang w:eastAsia="zh-CN"/>
        </w:rPr>
        <w:t>“你把那个东西赶出去，我给你很多钱。佐伯什么都肯给我。”</w:t>
      </w:r>
    </w:p>
    <w:p>
      <w:pPr/>
      <w:r>
        <w:rPr>
          <w:lang w:eastAsia="zh-CN"/>
        </w:rPr>
        <w:t>她指着另一个自己。</w:t>
      </w:r>
    </w:p>
    <w:p>
      <w:pPr/>
      <w:r>
        <w:rPr>
          <w:lang w:eastAsia="zh-CN"/>
        </w:rPr>
        <w:t>我把手抽了回来。</w:t>
      </w:r>
    </w:p>
    <w:p>
      <w:pPr/>
      <w:r>
        <w:rPr>
          <w:lang w:eastAsia="zh-CN"/>
        </w:rPr>
        <w:t>牧将一块白色反光板竖到床前，调低了灯。光落在短发富江的脸上，敷料下面有东西微微移动。她迅速抬手遮住。</w:t>
      </w:r>
    </w:p>
    <w:p>
      <w:pPr/>
      <w:r>
        <w:rPr>
          <w:lang w:eastAsia="zh-CN"/>
        </w:rPr>
        <w:t>“别拍这边！”</w:t>
      </w:r>
    </w:p>
    <w:p>
      <w:pPr/>
      <w:r>
        <w:rPr>
          <w:lang w:eastAsia="zh-CN"/>
        </w:rPr>
        <w:t>牧已经按下快门。</w:t>
      </w:r>
    </w:p>
    <w:p>
      <w:pPr/>
      <w:r>
        <w:rPr>
          <w:lang w:eastAsia="zh-CN"/>
        </w:rPr>
        <w:t>“很好。再看我一下。”</w:t>
      </w:r>
    </w:p>
    <w:p>
      <w:pPr/>
      <w:r>
        <w:rPr>
          <w:lang w:eastAsia="zh-CN"/>
        </w:rPr>
        <w:t>“我说了别拍！”</w:t>
      </w:r>
    </w:p>
    <w:p>
      <w:pPr/>
      <w:r>
        <w:rPr>
          <w:lang w:eastAsia="zh-CN"/>
        </w:rPr>
        <w:t>她的声音突然尖锐，整张床跟着震了一下。牧却兴奋起来，接连按动快门，眼睛在取景框后发亮。</w:t>
      </w:r>
    </w:p>
    <w:p>
      <w:pPr/>
      <w:r>
        <w:rPr>
          <w:lang w:eastAsia="zh-CN"/>
        </w:rPr>
        <w:t>我伸手挡住镜头。</w:t>
      </w:r>
    </w:p>
    <w:p>
      <w:pPr/>
      <w:r>
        <w:rPr>
          <w:lang w:eastAsia="zh-CN"/>
        </w:rPr>
        <w:t>“她让你停。”</w:t>
      </w:r>
    </w:p>
    <w:p>
      <w:pPr/>
      <w:r>
        <w:rPr>
          <w:lang w:eastAsia="zh-CN"/>
        </w:rPr>
        <w:t>“你知道这是什么吗？”牧问我。</w:t>
      </w:r>
    </w:p>
    <w:p>
      <w:pPr/>
      <w:r>
        <w:rPr>
          <w:lang w:eastAsia="zh-CN"/>
        </w:rPr>
        <w:t>“我不知道。”</w:t>
      </w:r>
    </w:p>
    <w:p>
      <w:pPr/>
      <w:r>
        <w:rPr>
          <w:lang w:eastAsia="zh-CN"/>
        </w:rPr>
        <w:t>“那你为什么要管？”</w:t>
      </w:r>
    </w:p>
    <w:p>
      <w:pPr/>
      <w:r>
        <w:rPr>
          <w:lang w:eastAsia="zh-CN"/>
        </w:rPr>
        <w:t>她推开我的手，力气很大。坐在另一张床上的富江看着我们，脸上逐渐浮起笑意。</w:t>
      </w:r>
    </w:p>
    <w:p>
      <w:pPr/>
      <w:r>
        <w:rPr>
          <w:lang w:eastAsia="zh-CN"/>
        </w:rPr>
        <w:t>“她怕你拍得比她好。”</w:t>
      </w:r>
    </w:p>
    <w:p>
      <w:pPr/>
      <w:r>
        <w:rPr>
          <w:lang w:eastAsia="zh-CN"/>
        </w:rPr>
        <w:t>牧把镜头转向墙，先护住了存储卡槽。</w:t>
      </w:r>
    </w:p>
    <w:p>
      <w:pPr/>
      <w:r>
        <w:rPr>
          <w:lang w:eastAsia="zh-CN"/>
        </w:rPr>
        <w:t>“别听她的。”我说，“她就想看我们吵。”</w:t>
      </w:r>
    </w:p>
    <w:p>
      <w:pPr/>
      <w:r>
        <w:rPr>
          <w:lang w:eastAsia="zh-CN"/>
        </w:rPr>
        <w:t>“那你把手拿开。”</w:t>
      </w:r>
    </w:p>
    <w:p>
      <w:pPr/>
      <w:r>
        <w:rPr>
          <w:lang w:eastAsia="zh-CN"/>
        </w:rPr>
        <w:t>我仍挡在床前。牧等了片刻，绕到另一侧，把反光板拖了过去。</w:t>
      </w:r>
    </w:p>
    <w:p>
      <w:pPr/>
      <w:r>
        <w:rPr>
          <w:lang w:eastAsia="zh-CN"/>
        </w:rPr>
        <w:t>我退出房间，去找佐伯。</w:t>
      </w:r>
    </w:p>
    <w:p>
      <w:pPr/>
      <w:r>
        <w:rPr>
          <w:lang w:eastAsia="zh-CN"/>
        </w:rPr>
        <w:t>他在楼下接待施工公司的经理。墙上挂着新的平面图，所有纪念影像最后都要装进嵌灯的薄框里，分送学校、医院、站前游客中心。展览结束后，各区各留一组。</w:t>
      </w:r>
    </w:p>
    <w:p>
      <w:pPr/>
      <w:r>
        <w:rPr>
          <w:lang w:eastAsia="zh-CN"/>
        </w:rPr>
        <w:t>我没有再看那些漂亮的效果图。</w:t>
      </w:r>
    </w:p>
    <w:p>
      <w:pPr/>
      <w:r>
        <w:rPr>
          <w:lang w:eastAsia="zh-CN"/>
        </w:rPr>
        <w:t>“楼上那两个人需要治疗。”</w:t>
      </w:r>
    </w:p>
    <w:p>
      <w:pPr/>
      <w:r>
        <w:rPr>
          <w:lang w:eastAsia="zh-CN"/>
        </w:rPr>
        <w:t>经理愣住。佐伯请他稍等，把我带到走廊另一头。</w:t>
      </w:r>
    </w:p>
    <w:p>
      <w:pPr/>
      <w:r>
        <w:rPr>
          <w:lang w:eastAsia="zh-CN"/>
        </w:rPr>
        <w:t>“澪，你吓到客人了。”</w:t>
      </w:r>
    </w:p>
    <w:p>
      <w:pPr/>
      <w:r>
        <w:rPr>
          <w:lang w:eastAsia="zh-CN"/>
        </w:rPr>
        <w:t>“你把人锁在那里。”</w:t>
      </w:r>
    </w:p>
    <w:p>
      <w:pPr/>
      <w:r>
        <w:rPr>
          <w:lang w:eastAsia="zh-CN"/>
        </w:rPr>
        <w:t>“她们不是你想的那样。”</w:t>
      </w:r>
    </w:p>
    <w:p>
      <w:pPr/>
      <w:r>
        <w:rPr>
          <w:lang w:eastAsia="zh-CN"/>
        </w:rPr>
        <w:t>“那就报警，让能管的人来。”</w:t>
      </w:r>
    </w:p>
    <w:p>
      <w:pPr/>
      <w:r>
        <w:rPr>
          <w:lang w:eastAsia="zh-CN"/>
        </w:rPr>
        <w:t>我拿出手机。他没有抢，只用一种疲惫的目光看着我。</w:t>
      </w:r>
    </w:p>
    <w:p>
      <w:pPr/>
      <w:r>
        <w:rPr>
          <w:lang w:eastAsia="zh-CN"/>
        </w:rPr>
        <w:t>“你打吧。上次也有人打过。”</w:t>
      </w:r>
    </w:p>
    <w:p>
      <w:pPr/>
      <w:r>
        <w:rPr>
          <w:lang w:eastAsia="zh-CN"/>
        </w:rPr>
        <w:t>电话里的人让我说地址，又问被关的人叫什么。我看了一眼佐伯，报了川上富江，停下来，只好解释还有一个也叫这个名字。对方让我慢一点，从头说。</w:t>
      </w:r>
    </w:p>
    <w:p>
      <w:pPr/>
      <w:r>
        <w:rPr>
          <w:lang w:eastAsia="zh-CN"/>
        </w:rPr>
        <w:t>佐伯始终站在旁边。</w:t>
      </w:r>
    </w:p>
    <w:p>
      <w:pPr/>
      <w:r>
        <w:rPr>
          <w:lang w:eastAsia="zh-CN"/>
        </w:rPr>
        <w:t>等我放下手机，他低声说：“你哥哥比你有礼貌。”</w:t>
      </w:r>
    </w:p>
    <w:p>
      <w:pPr/>
      <w:r>
        <w:rPr>
          <w:lang w:eastAsia="zh-CN"/>
        </w:rPr>
        <w:t>我抬手打了他。</w:t>
      </w:r>
    </w:p>
    <w:p>
      <w:pPr/>
      <w:r>
        <w:rPr>
          <w:lang w:eastAsia="zh-CN"/>
        </w:rPr>
        <w:t>他没还手，扶正眼镜，朝接待室那边看了一眼。我的掌心开始发热，手臂还举着，放下来时碰翻了墙边的伞。我弯腰去扶，他已经进屋了。</w:t>
      </w:r>
    </w:p>
    <w:p>
      <w:pPr>
        <w:pStyle w:val="Heading1"/>
        <w:pageBreakBefore/>
      </w:pPr>
      <w:bookmarkStart w:id="8" w:name="ch8"/>
      <w:r>
        <w:rPr>
          <w:lang w:eastAsia="zh-CN"/>
        </w:rPr>
        <w:t>第八章 揭膜</w:t>
      </w:r>
      <w:bookmarkEnd w:id="8"/>
    </w:p>
    <w:p>
      <w:pPr/>
      <w:r>
        <w:rPr>
          <w:lang w:eastAsia="zh-CN"/>
        </w:rPr>
        <w:t>警察到时，三楼只剩一张空床。</w:t>
      </w:r>
    </w:p>
    <w:p>
      <w:pPr/>
      <w:r>
        <w:rPr>
          <w:lang w:eastAsia="zh-CN"/>
        </w:rPr>
        <w:t>富江坐在窗边，看警员写的询问记录，嫌他把自己的名字写得太挤。她说自己是展览模特，另一位今天去看医生。佐伯找出住宿合同，牧说是的，是她送出去的。</w:t>
      </w:r>
    </w:p>
    <w:p>
      <w:pPr/>
      <w:r>
        <w:rPr>
          <w:lang w:eastAsia="zh-CN"/>
        </w:rPr>
        <w:t>我带他们下楼，看冷库和那些刻痕。佐伯说里面是恒温收藏区，库门打不开，因为压差故障。中原不在，值班员说设备由外部公司维护。</w:t>
      </w:r>
    </w:p>
    <w:p>
      <w:pPr/>
      <w:r>
        <w:rPr>
          <w:lang w:eastAsia="zh-CN"/>
        </w:rPr>
        <w:t>出警的人没有马上离开。他拍下门牌，记录了我的描述，要求馆方尽快提供设备检修记录。临走前，他把我叫到门外，问有没有直接证明限制人身自由的东西。</w:t>
      </w:r>
    </w:p>
    <w:p>
      <w:pPr/>
      <w:r>
        <w:rPr>
          <w:lang w:eastAsia="zh-CN"/>
        </w:rPr>
        <w:t>我说有照片。再去找牧，她的相机里只剩结霜的铁门和一组富江的肖像。</w:t>
      </w:r>
    </w:p>
    <w:p>
      <w:pPr/>
      <w:r>
        <w:rPr>
          <w:lang w:eastAsia="zh-CN"/>
        </w:rPr>
        <w:t>“其他的我没拍。”她说。</w:t>
      </w:r>
    </w:p>
    <w:p>
      <w:pPr/>
      <w:r>
        <w:rPr>
          <w:lang w:eastAsia="zh-CN"/>
        </w:rPr>
        <w:t>我盯着她胸前的两部相机。牧把其中一部翻过来，给警员看空着的卡槽。</w:t>
      </w:r>
    </w:p>
    <w:p>
      <w:pPr/>
      <w:r>
        <w:rPr>
          <w:lang w:eastAsia="zh-CN"/>
        </w:rPr>
        <w:t>那晚，我把哥哥的录音复制了两份，连同底片扫描和材料变化的视频，发给县里的旧案窗口。又从几年前的报纸里找出一个记者的邮箱，他写过盐业厂拆迁。邮件太大，第一次没发出去。我坐在桌边，一项一项重传。</w:t>
      </w:r>
    </w:p>
    <w:p>
      <w:pPr/>
      <w:r>
        <w:rPr>
          <w:lang w:eastAsia="zh-CN"/>
        </w:rPr>
        <w:t>回执到了，写着材料已收到。记者没有回信。我把手机音量调到最大。</w:t>
      </w:r>
    </w:p>
    <w:p>
      <w:pPr/>
      <w:r>
        <w:rPr>
          <w:lang w:eastAsia="zh-CN"/>
        </w:rPr>
        <w:t>外面，市政广播开始提醒低洼地居民做好转移准备。展览开幕的广告紧跟在后面，使用同一个女播音员的声音。</w:t>
      </w:r>
    </w:p>
    <w:p>
      <w:pPr/>
      <w:r>
        <w:rPr>
          <w:lang w:eastAsia="zh-CN"/>
        </w:rPr>
        <w:t>母亲住进了康复中心的空房。我过去时，她替一个老人叠毛巾。老人说已经够了，她还是把柜里剩下的拿出来，一条条铺在膝上。</w:t>
      </w:r>
    </w:p>
    <w:p>
      <w:pPr/>
      <w:r>
        <w:rPr>
          <w:lang w:eastAsia="zh-CN"/>
        </w:rPr>
        <w:t>我把录音机留在床头，告诉她电池是新的。她问我要不要吃点东西，我说得回去拿工作箱。</w:t>
      </w:r>
    </w:p>
    <w:p>
      <w:pPr/>
      <w:r>
        <w:rPr>
          <w:lang w:eastAsia="zh-CN"/>
        </w:rPr>
        <w:t>牧的房间还亮着灯。</w:t>
      </w:r>
    </w:p>
    <w:p>
      <w:pPr/>
      <w:r>
        <w:rPr>
          <w:lang w:eastAsia="zh-CN"/>
        </w:rPr>
        <w:t>她叫住我，问我有没有见过最初的照片。我说见过哥哥留下的底片。她把门拉开一点，神情与下午不同，既兴奋又害怕。</w:t>
      </w:r>
    </w:p>
    <w:p>
      <w:pPr/>
      <w:r>
        <w:rPr>
          <w:lang w:eastAsia="zh-CN"/>
        </w:rPr>
        <w:t>“我也找到一种。”</w:t>
      </w:r>
    </w:p>
    <w:p>
      <w:pPr/>
      <w:r>
        <w:rPr>
          <w:lang w:eastAsia="zh-CN"/>
        </w:rPr>
        <w:t>工作台上摆着一张大幅肖像。富江靠在椅背上，眼睛看向镜头旁边。牧把灯调过了，鼻梁和嘴唇只有一条窄光。我本来想看光从哪里来，视线却总被那只眼睛带回去。</w:t>
      </w:r>
    </w:p>
    <w:p>
      <w:pPr/>
      <w:r>
        <w:rPr>
          <w:lang w:eastAsia="zh-CN"/>
        </w:rPr>
        <w:t>“数码原片没有问题。”牧说，“打出来也没有问题。只有上了佐伯那层保护膜，才会这样。”</w:t>
      </w:r>
    </w:p>
    <w:p>
      <w:pPr/>
      <w:r>
        <w:rPr>
          <w:lang w:eastAsia="zh-CN"/>
        </w:rPr>
        <w:t>她将手机里同一张图放大。电子图像中，富江的脸很漂亮，除此之外没有更多。纸上的那一张却多了极细的阴影，像皮肤下面藏着另一套尚未摆正的骨骼。</w:t>
      </w:r>
    </w:p>
    <w:p>
      <w:pPr/>
      <w:r>
        <w:rPr>
          <w:lang w:eastAsia="zh-CN"/>
        </w:rPr>
        <w:t>“所以你知道材料不对。”</w:t>
      </w:r>
    </w:p>
    <w:p>
      <w:pPr/>
      <w:r>
        <w:rPr>
          <w:lang w:eastAsia="zh-CN"/>
        </w:rPr>
        <w:t>“我知道它会变化。”</w:t>
      </w:r>
    </w:p>
    <w:p>
      <w:pPr/>
      <w:r>
        <w:rPr>
          <w:lang w:eastAsia="zh-CN"/>
        </w:rPr>
        <w:t>“你还在用。”</w:t>
      </w:r>
    </w:p>
    <w:p>
      <w:pPr/>
      <w:r>
        <w:rPr>
          <w:lang w:eastAsia="zh-CN"/>
        </w:rPr>
        <w:t>牧看向我，眼里浮起一种接近愤怒的委屈。</w:t>
      </w:r>
    </w:p>
    <w:p>
      <w:pPr/>
      <w:r>
        <w:rPr>
          <w:lang w:eastAsia="zh-CN"/>
        </w:rPr>
        <w:t>“你以为我两年一直在拍门吗？”</w:t>
      </w:r>
    </w:p>
    <w:p>
      <w:pPr/>
      <w:r>
        <w:rPr>
          <w:lang w:eastAsia="zh-CN"/>
        </w:rPr>
        <w:t>她用镊子揭起肖像的边缘。那层薄膜像湿透的花瓣，从相纸上慢慢分开。最先露出来的并非空白纸面，而是另一个角度的眼睛。</w:t>
      </w:r>
    </w:p>
    <w:p>
      <w:pPr/>
      <w:r>
        <w:rPr>
          <w:lang w:eastAsia="zh-CN"/>
        </w:rPr>
        <w:t>我叫她停。</w:t>
      </w:r>
    </w:p>
    <w:p>
      <w:pPr/>
      <w:r>
        <w:rPr>
          <w:lang w:eastAsia="zh-CN"/>
        </w:rPr>
        <w:t>牧没有停。她靠得更近，呼吸越来越急。薄膜垂到桌面上，边缘开始卷曲，整张肖像的脸被拉长了。画中女人的嘴张开，一声很轻的吸气从桌上响起。</w:t>
      </w:r>
    </w:p>
    <w:p>
      <w:pPr/>
      <w:r>
        <w:rPr>
          <w:lang w:eastAsia="zh-CN"/>
        </w:rPr>
        <w:t>那声音并不像人。</w:t>
      </w:r>
    </w:p>
    <w:p>
      <w:pPr/>
      <w:r>
        <w:rPr>
          <w:lang w:eastAsia="zh-CN"/>
        </w:rPr>
        <w:t>它太薄，像有人隔着塑料袋呼吸。</w:t>
      </w:r>
    </w:p>
    <w:p>
      <w:pPr/>
      <w:r>
        <w:rPr>
          <w:lang w:eastAsia="zh-CN"/>
        </w:rPr>
        <w:t>牧的手抖了一下，镊子刮破薄膜，鼻梁裂开。她叫了一声，缩回手，紧接着又去摸快门，手指滑了两次才按下。</w:t>
      </w:r>
    </w:p>
    <w:p>
      <w:pPr/>
      <w:r>
        <w:rPr>
          <w:lang w:eastAsia="zh-CN"/>
        </w:rPr>
        <w:t>“你看见了吗？”</w:t>
      </w:r>
    </w:p>
    <w:p>
      <w:pPr/>
      <w:r>
        <w:rPr>
          <w:lang w:eastAsia="zh-CN"/>
        </w:rPr>
        <w:t>我拽住她的衣领，把她拖离桌边。她挣扎着要去拿相机。桌上的薄膜缓缓拱起，形成一个空心的脸。底下没有头，只有湿亮的褶皱，而那颗痣的位置准确得令人绝望。</w:t>
      </w:r>
    </w:p>
    <w:p>
      <w:pPr/>
      <w:r>
        <w:rPr>
          <w:lang w:eastAsia="zh-CN"/>
        </w:rPr>
        <w:t>“漂亮吗？”</w:t>
      </w:r>
    </w:p>
    <w:p>
      <w:pPr/>
      <w:r>
        <w:rPr>
          <w:lang w:eastAsia="zh-CN"/>
        </w:rPr>
        <w:t>声音从桌面传来。</w:t>
      </w:r>
    </w:p>
    <w:p>
      <w:pPr/>
      <w:r>
        <w:rPr>
          <w:lang w:eastAsia="zh-CN"/>
        </w:rPr>
        <w:t>薄膜的下沿还贴着木桌，嘴唇一动，桌面的水便跟着颤。</w:t>
      </w:r>
    </w:p>
    <w:p>
      <w:pPr/>
      <w:r>
        <w:rPr>
          <w:lang w:eastAsia="zh-CN"/>
        </w:rPr>
        <w:t>牧终于不动了。她望着那张脸，眼泪突然流下来。</w:t>
      </w:r>
    </w:p>
    <w:p>
      <w:pPr/>
      <w:r>
        <w:rPr>
          <w:lang w:eastAsia="zh-CN"/>
        </w:rPr>
        <w:t>“我拍的是你。”她说，“为什么又多一个？”</w:t>
      </w:r>
    </w:p>
    <w:p>
      <w:pPr/>
      <w:r>
        <w:rPr>
          <w:lang w:eastAsia="zh-CN"/>
        </w:rPr>
        <w:t>门在这时被推开。穿白开衫的富江走进来，第一眼就看见桌上的东西。</w:t>
      </w:r>
    </w:p>
    <w:p>
      <w:pPr/>
      <w:r>
        <w:rPr>
          <w:lang w:eastAsia="zh-CN"/>
        </w:rPr>
        <w:t>她俯下身，把那张脸看了一遍，先嫌恶地缩了一下脖子，随即转向牧。</w:t>
      </w:r>
    </w:p>
    <w:p>
      <w:pPr/>
      <w:r>
        <w:rPr>
          <w:lang w:eastAsia="zh-CN"/>
        </w:rPr>
        <w:t>“是你弄的？”</w:t>
      </w:r>
    </w:p>
    <w:p>
      <w:pPr/>
      <w:r>
        <w:rPr>
          <w:lang w:eastAsia="zh-CN"/>
        </w:rPr>
        <w:t>她抓起桌旁的裁纸刀。</w:t>
      </w:r>
    </w:p>
    <w:p>
      <w:pPr/>
      <w:r>
        <w:rPr>
          <w:lang w:eastAsia="zh-CN"/>
        </w:rPr>
        <w:t>我推开牧，扑过去握住富江的胳膊。刀落在地上，滑进柜底。她挣开我，指甲在我的颈边刮出几道火辣辣的痛。</w:t>
      </w:r>
    </w:p>
    <w:p>
      <w:pPr/>
      <w:r>
        <w:rPr>
          <w:lang w:eastAsia="zh-CN"/>
        </w:rPr>
        <w:t>“滚开！”</w:t>
      </w:r>
    </w:p>
    <w:p>
      <w:pPr/>
      <w:r>
        <w:rPr>
          <w:lang w:eastAsia="zh-CN"/>
        </w:rPr>
        <w:t>她踢翻桌子。药水瓶碎在地上，那张薄膜顺着桌沿滑下，粘在牧的鞋面上。牧发出一声短促的叫喊，把鞋甩掉，赤脚退到墙边。</w:t>
      </w:r>
    </w:p>
    <w:p>
      <w:pPr/>
      <w:r>
        <w:rPr>
          <w:lang w:eastAsia="zh-CN"/>
        </w:rPr>
        <w:t>我拉开门，把她拖出去，反手关上。</w:t>
      </w:r>
    </w:p>
    <w:p>
      <w:pPr/>
      <w:r>
        <w:rPr>
          <w:lang w:eastAsia="zh-CN"/>
        </w:rPr>
        <w:t>门里面传来玻璃碎裂声。富江在骂，另一个声音也在骂，音量一高一低，语气却没有区别。</w:t>
      </w:r>
    </w:p>
    <w:p>
      <w:pPr/>
      <w:r>
        <w:rPr>
          <w:lang w:eastAsia="zh-CN"/>
        </w:rPr>
        <w:t>牧靠着墙慢慢坐下。</w:t>
      </w:r>
    </w:p>
    <w:p>
      <w:pPr/>
      <w:r>
        <w:rPr>
          <w:lang w:eastAsia="zh-CN"/>
        </w:rPr>
        <w:t>我把自己外套裹在她的脚上。她抓住我的手，问：“相机呢？”</w:t>
      </w:r>
    </w:p>
    <w:p>
      <w:pPr/>
      <w:r>
        <w:rPr>
          <w:lang w:eastAsia="zh-CN"/>
        </w:rPr>
        <w:t>我告诉她相机还在里面。</w:t>
      </w:r>
    </w:p>
    <w:p>
      <w:pPr/>
      <w:r>
        <w:rPr>
          <w:lang w:eastAsia="zh-CN"/>
        </w:rPr>
        <w:t>她抓住门把手，又被里面的撞击震得缩回来。</w:t>
      </w:r>
    </w:p>
    <w:p>
      <w:pPr/>
      <w:r>
        <w:rPr>
          <w:lang w:eastAsia="zh-CN"/>
        </w:rPr>
        <w:t>“底片都在卡里。他要是拿去，又说是馆里的。”</w:t>
      </w:r>
    </w:p>
    <w:p>
      <w:pPr/>
      <w:r>
        <w:rPr>
          <w:lang w:eastAsia="zh-CN"/>
        </w:rPr>
        <w:t>她说着说着，开始用沾了灰的袖子擦脸。走廊的宣传架上有旧节目单。我抽出一沓，垫在她脚下。</w:t>
      </w:r>
    </w:p>
    <w:p>
      <w:pPr>
        <w:pStyle w:val="Heading1"/>
        <w:pageBreakBefore/>
      </w:pPr>
      <w:bookmarkStart w:id="9" w:name="ch9"/>
      <w:r>
        <w:rPr>
          <w:lang w:eastAsia="zh-CN"/>
        </w:rPr>
        <w:t>第九章 辨认</w:t>
      </w:r>
      <w:bookmarkEnd w:id="9"/>
    </w:p>
    <w:p>
      <w:pPr/>
      <w:r>
        <w:rPr>
          <w:lang w:eastAsia="zh-CN"/>
        </w:rPr>
        <w:t>母亲听完录音时，天快亮了。</w:t>
      </w:r>
    </w:p>
    <w:p>
      <w:pPr/>
      <w:r>
        <w:rPr>
          <w:lang w:eastAsia="zh-CN"/>
        </w:rPr>
        <w:t>她坐在床沿，确认书放在膝上。录音机已经播完，她仍按了一下停止键，按得很用力。</w:t>
      </w:r>
    </w:p>
    <w:p>
      <w:pPr/>
      <w:r>
        <w:rPr>
          <w:lang w:eastAsia="zh-CN"/>
        </w:rPr>
        <w:t>“是我签的。”</w:t>
      </w:r>
    </w:p>
    <w:p>
      <w:pPr/>
      <w:r>
        <w:rPr>
          <w:lang w:eastAsia="zh-CN"/>
        </w:rPr>
        <w:t>“你没有认出来。”</w:t>
      </w:r>
    </w:p>
    <w:p>
      <w:pPr/>
      <w:r>
        <w:rPr>
          <w:lang w:eastAsia="zh-CN"/>
        </w:rPr>
        <w:t>“没有。”</w:t>
      </w:r>
    </w:p>
    <w:p>
      <w:pPr/>
      <w:r>
        <w:rPr>
          <w:lang w:eastAsia="zh-CN"/>
        </w:rPr>
        <w:t>“为什么签？”</w:t>
      </w:r>
    </w:p>
    <w:p>
      <w:pPr/>
      <w:r>
        <w:rPr>
          <w:lang w:eastAsia="zh-CN"/>
        </w:rPr>
        <w:t>她把确认书展平，像还需要重新阅读一次上面的每个字。</w:t>
      </w:r>
    </w:p>
    <w:p>
      <w:pPr/>
      <w:r>
        <w:rPr>
          <w:lang w:eastAsia="zh-CN"/>
        </w:rPr>
        <w:t>“他们说，领走以后就可以办补助，码头的欠薪也能结。还说拖久了，其他人的东西会混在一起。”</w:t>
      </w:r>
    </w:p>
    <w:p>
      <w:pPr/>
      <w:r>
        <w:rPr>
          <w:lang w:eastAsia="zh-CN"/>
        </w:rPr>
        <w:t>“所以你随便认了一个？”</w:t>
      </w:r>
    </w:p>
    <w:p>
      <w:pPr/>
      <w:r>
        <w:rPr>
          <w:lang w:eastAsia="zh-CN"/>
        </w:rPr>
        <w:t>母亲没有避开我的眼睛。</w:t>
      </w:r>
    </w:p>
    <w:p>
      <w:pPr/>
      <w:r>
        <w:rPr>
          <w:lang w:eastAsia="zh-CN"/>
        </w:rPr>
        <w:t>“我打开过袋子。”</w:t>
      </w:r>
    </w:p>
    <w:p>
      <w:pPr/>
      <w:r>
        <w:rPr>
          <w:lang w:eastAsia="zh-CN"/>
        </w:rPr>
        <w:t>我没有说话。</w:t>
      </w:r>
    </w:p>
    <w:p>
      <w:pPr/>
      <w:r>
        <w:rPr>
          <w:lang w:eastAsia="zh-CN"/>
        </w:rPr>
        <w:t>“衣服是亮的。手上有伤，可我不知道是不是那一道。佐伯一直在旁边，说你看，就是他。他说的次数太多了，我后来也开始觉得是。”</w:t>
      </w:r>
    </w:p>
    <w:p>
      <w:pPr/>
      <w:r>
        <w:rPr>
          <w:lang w:eastAsia="zh-CN"/>
        </w:rPr>
        <w:t>窗外第一班送药的车开进院子，轮胎压过积水，声音很轻。</w:t>
      </w:r>
    </w:p>
    <w:p>
      <w:pPr/>
      <w:r>
        <w:rPr>
          <w:lang w:eastAsia="zh-CN"/>
        </w:rPr>
        <w:t>“领回来的东西呢？”</w:t>
      </w:r>
    </w:p>
    <w:p>
      <w:pPr/>
      <w:r>
        <w:rPr>
          <w:lang w:eastAsia="zh-CN"/>
        </w:rPr>
        <w:t>“火化后交给我的坛子，我另外托寺里安置了。我不敢把一个不知道是谁的人放进你爸爸的墓。”</w:t>
      </w:r>
    </w:p>
    <w:p>
      <w:pPr/>
      <w:r>
        <w:rPr>
          <w:lang w:eastAsia="zh-CN"/>
        </w:rPr>
        <w:t>“所以哥哥墓里的，还是衣服和钓竿。”</w:t>
      </w:r>
    </w:p>
    <w:p>
      <w:pPr/>
      <w:r>
        <w:rPr>
          <w:lang w:eastAsia="zh-CN"/>
        </w:rPr>
        <w:t>她点头。我把那张纸上的领还日期抄下来，写错一个数字，涂掉，重新写。</w:t>
      </w:r>
    </w:p>
    <w:p>
      <w:pPr/>
      <w:r>
        <w:rPr>
          <w:lang w:eastAsia="zh-CN"/>
        </w:rPr>
        <w:t>“后来我又看见过那个女人。”</w:t>
      </w:r>
    </w:p>
    <w:p>
      <w:pPr/>
      <w:r>
        <w:rPr>
          <w:lang w:eastAsia="zh-CN"/>
        </w:rPr>
        <w:t>她的手按在纸上，手背的血管十分清楚。</w:t>
      </w:r>
    </w:p>
    <w:p>
      <w:pPr/>
      <w:r>
        <w:rPr>
          <w:lang w:eastAsia="zh-CN"/>
        </w:rPr>
        <w:t>“我去取亮的东西，她坐在佐伯店里吃冰。她记得我，问我女儿是不是还上小学。”</w:t>
      </w:r>
    </w:p>
    <w:p>
      <w:pPr/>
      <w:r>
        <w:rPr>
          <w:lang w:eastAsia="zh-CN"/>
        </w:rPr>
        <w:t>“她威胁你？”</w:t>
      </w:r>
    </w:p>
    <w:p>
      <w:pPr/>
      <w:r>
        <w:rPr>
          <w:lang w:eastAsia="zh-CN"/>
        </w:rPr>
        <w:t>“她没有说会做什么。她把你学校的名字说出来，又说你穿红色雨靴，很难看。”</w:t>
      </w:r>
    </w:p>
    <w:p>
      <w:pPr/>
      <w:r>
        <w:rPr>
          <w:lang w:eastAsia="zh-CN"/>
        </w:rPr>
        <w:t>那双雨靴是哥哥买的，大了两号。我走几步就得提一下靴筒，学校值班的老师认得它，常隔着马路招手，让我别跑。富江那时站在哪儿？</w:t>
      </w:r>
    </w:p>
    <w:p>
      <w:pPr/>
      <w:r>
        <w:rPr>
          <w:lang w:eastAsia="zh-CN"/>
        </w:rPr>
        <w:t>“你为什么不带我走？”</w:t>
      </w:r>
    </w:p>
    <w:p>
      <w:pPr/>
      <w:r>
        <w:rPr>
          <w:lang w:eastAsia="zh-CN"/>
        </w:rPr>
        <w:t>“钱不够。后来够了，你不肯走，说还有一年就毕业。”</w:t>
      </w:r>
    </w:p>
    <w:p>
      <w:pPr/>
      <w:r>
        <w:rPr>
          <w:lang w:eastAsia="zh-CN"/>
        </w:rPr>
        <w:t>我记得那次。转学的表格放在桌上，我嫌她什么都要管，把书包甩到上面，汤汁洒了一片。她没解释，第二天把表格收走了。</w:t>
      </w:r>
    </w:p>
    <w:p>
      <w:pPr/>
      <w:r>
        <w:rPr>
          <w:lang w:eastAsia="zh-CN"/>
        </w:rPr>
        <w:t>“你应该告诉我。”</w:t>
      </w:r>
    </w:p>
    <w:p>
      <w:pPr/>
      <w:r>
        <w:rPr>
          <w:lang w:eastAsia="zh-CN"/>
        </w:rPr>
        <w:t>“是。”</w:t>
      </w:r>
    </w:p>
    <w:p>
      <w:pPr/>
      <w:r>
        <w:rPr>
          <w:lang w:eastAsia="zh-CN"/>
        </w:rPr>
        <w:t>她答得太快，我反而更生气。</w:t>
      </w:r>
    </w:p>
    <w:p>
      <w:pPr/>
      <w:r>
        <w:rPr>
          <w:lang w:eastAsia="zh-CN"/>
        </w:rPr>
        <w:t>“不是现在说一句是就完了。”</w:t>
      </w:r>
    </w:p>
    <w:p>
      <w:pPr/>
      <w:r>
        <w:rPr>
          <w:lang w:eastAsia="zh-CN"/>
        </w:rPr>
        <w:t>“我知道。”</w:t>
      </w:r>
    </w:p>
    <w:p>
      <w:pPr/>
      <w:r>
        <w:rPr>
          <w:lang w:eastAsia="zh-CN"/>
        </w:rPr>
        <w:t>我站到窗边。一个护工推着轮椅过来，前轮卡在门槛上，她退后一点，又推，雨把她的肩膀淋透了。我站在二楼，什么也帮不上。</w:t>
      </w:r>
    </w:p>
    <w:p>
      <w:pPr/>
      <w:r>
        <w:rPr>
          <w:lang w:eastAsia="zh-CN"/>
        </w:rPr>
        <w:t>母亲在我身后说：“有几年，半夜听见摩托车，我还会开门。”</w:t>
      </w:r>
    </w:p>
    <w:p>
      <w:pPr/>
      <w:r>
        <w:rPr>
          <w:lang w:eastAsia="zh-CN"/>
        </w:rPr>
        <w:t>我转过身。</w:t>
      </w:r>
    </w:p>
    <w:p>
      <w:pPr/>
      <w:r>
        <w:rPr>
          <w:lang w:eastAsia="zh-CN"/>
        </w:rPr>
        <w:t>“想他是不是回来了。那袋子里又看不清……我每次都说，等天亮再去问。”</w:t>
      </w:r>
    </w:p>
    <w:p>
      <w:pPr/>
      <w:r>
        <w:rPr>
          <w:lang w:eastAsia="zh-CN"/>
        </w:rPr>
        <w:t>我把确认书翻过来。纸背是空的。我又翻回去，盯着她的签名，想找一句还能接着问下去的话。母亲伸手够水杯，碰翻了旁边的药袋。我去捡，蹲在床下，半天没有起来。</w:t>
      </w:r>
    </w:p>
    <w:p>
      <w:pPr/>
      <w:r>
        <w:rPr>
          <w:lang w:eastAsia="zh-CN"/>
        </w:rPr>
        <w:t>早上，中原来了。他没有带工具箱，手里是一叠打印纸，第一页写着自己的姓名和当年的职位。他把它放到桌上，先向母亲鞠躬。母亲转过头去。</w:t>
      </w:r>
    </w:p>
    <w:p>
      <w:pPr/>
      <w:r>
        <w:rPr>
          <w:lang w:eastAsia="zh-CN"/>
        </w:rPr>
        <w:t>“我关了门。”他说。</w:t>
      </w:r>
    </w:p>
    <w:p>
      <w:pPr/>
      <w:r>
        <w:rPr>
          <w:lang w:eastAsia="zh-CN"/>
        </w:rPr>
        <w:t>“有干部说冷库里有人受伤，不能让闲杂人员进去。我知道里面还有避难的人。他们说已经从西门出去，我没有去看。”</w:t>
      </w:r>
    </w:p>
    <w:p>
      <w:pPr/>
      <w:r>
        <w:rPr>
          <w:lang w:eastAsia="zh-CN"/>
        </w:rPr>
        <w:t>“亮喊你。”我说。</w:t>
      </w:r>
    </w:p>
    <w:p>
      <w:pPr/>
      <w:r>
        <w:rPr>
          <w:lang w:eastAsia="zh-CN"/>
        </w:rPr>
        <w:t>“我听见了。”</w:t>
      </w:r>
    </w:p>
    <w:p>
      <w:pPr/>
      <w:r>
        <w:rPr>
          <w:lang w:eastAsia="zh-CN"/>
        </w:rPr>
        <w:t>“你为什么不打开？”</w:t>
      </w:r>
    </w:p>
    <w:p>
      <w:pPr/>
      <w:r>
        <w:rPr>
          <w:lang w:eastAsia="zh-CN"/>
        </w:rPr>
        <w:t>他看着桌边的录音机。</w:t>
      </w:r>
    </w:p>
    <w:p>
      <w:pPr/>
      <w:r>
        <w:rPr>
          <w:lang w:eastAsia="zh-CN"/>
        </w:rPr>
        <w:t>“钥匙在我身上。”</w:t>
      </w:r>
    </w:p>
    <w:p>
      <w:pPr/>
      <w:r>
        <w:rPr>
          <w:lang w:eastAsia="zh-CN"/>
        </w:rPr>
        <w:t>“我问你为什么不开。”</w:t>
      </w:r>
    </w:p>
    <w:p>
      <w:pPr/>
      <w:r>
        <w:rPr>
          <w:lang w:eastAsia="zh-CN"/>
        </w:rPr>
        <w:t>“他还以为锁坏了。”中原把手伸进裤袋，又拿出来，“我说等一下。他叫我快一点。”</w:t>
      </w:r>
    </w:p>
    <w:p>
      <w:pPr/>
      <w:r>
        <w:rPr>
          <w:lang w:eastAsia="zh-CN"/>
        </w:rPr>
        <w:t>“你怕他出来，看见是你锁的？”</w:t>
      </w:r>
    </w:p>
    <w:p>
      <w:pPr/>
      <w:r>
        <w:rPr>
          <w:lang w:eastAsia="zh-CN"/>
        </w:rPr>
        <w:t>他点了一下头。</w:t>
      </w:r>
    </w:p>
    <w:p>
      <w:pPr/>
      <w:r>
        <w:rPr>
          <w:lang w:eastAsia="zh-CN"/>
        </w:rPr>
        <w:t>我等着他再说点什么。他却只看着桌上的水杯，拇指抠着杯身的裂纹。录音里，哥哥喊了三次。每喊一次，他都有机会走过去。</w:t>
      </w:r>
    </w:p>
    <w:p>
      <w:pPr/>
      <w:r>
        <w:rPr>
          <w:lang w:eastAsia="zh-CN"/>
        </w:rPr>
        <w:t>他把带着签名的一页转向我，说另一份已经交到警方手里，连同原始值班记录。铁盒在他家柜顶放了二十三年，每次搬家都带着。</w:t>
      </w:r>
    </w:p>
    <w:p>
      <w:pPr/>
      <w:r>
        <w:rPr>
          <w:lang w:eastAsia="zh-CN"/>
        </w:rPr>
        <w:t>“我把能写的都写了。”</w:t>
      </w:r>
    </w:p>
    <w:p>
      <w:pPr/>
      <w:r>
        <w:rPr>
          <w:lang w:eastAsia="zh-CN"/>
        </w:rPr>
        <w:t>“再想。”我说。</w:t>
      </w:r>
    </w:p>
    <w:p>
      <w:pPr/>
      <w:r>
        <w:rPr>
          <w:lang w:eastAsia="zh-CN"/>
        </w:rPr>
        <w:t>他把纸收回去，折平了翘起的角。</w:t>
      </w:r>
    </w:p>
    <w:p>
      <w:pPr/>
      <w:r>
        <w:rPr>
          <w:lang w:eastAsia="zh-CN"/>
        </w:rPr>
        <w:t>纱月把水杯放到他面前，没有任何安慰。接着她展开一张资料馆地下结构图。</w:t>
      </w:r>
    </w:p>
    <w:p>
      <w:pPr/>
      <w:r>
        <w:rPr>
          <w:lang w:eastAsia="zh-CN"/>
        </w:rPr>
        <w:t>“他们今晚会搬东西。”她说。</w:t>
      </w:r>
    </w:p>
    <w:p>
      <w:pPr/>
      <w:r>
        <w:rPr>
          <w:lang w:eastAsia="zh-CN"/>
        </w:rPr>
        <w:t>图纸是中原带来的。新设的运输通道从三号冷库直通后院，和避难室只隔着一道临时墙。资料馆为纪念展开幕租了冷藏车，以保持影像材料稳定为由，申请台风前优先出港。</w:t>
      </w:r>
    </w:p>
    <w:p>
      <w:pPr/>
      <w:r>
        <w:rPr>
          <w:lang w:eastAsia="zh-CN"/>
        </w:rPr>
        <w:t>出库单上有六十八只相框，还有四个没有写内容的长箱。</w:t>
      </w:r>
    </w:p>
    <w:p>
      <w:pPr/>
      <w:r>
        <w:rPr>
          <w:lang w:eastAsia="zh-CN"/>
        </w:rPr>
        <w:t>母亲伸手压住图纸。</w:t>
      </w:r>
    </w:p>
    <w:p>
      <w:pPr/>
      <w:r>
        <w:rPr>
          <w:lang w:eastAsia="zh-CN"/>
        </w:rPr>
        <w:t>“这里，后面有个小门。我那天领东西从这儿进去。”</w:t>
      </w:r>
    </w:p>
    <w:p>
      <w:pPr/>
      <w:r>
        <w:rPr>
          <w:lang w:eastAsia="zh-CN"/>
        </w:rPr>
        <w:t>她拿笔圈了一下，又问中原是不是同一个地方。中原说是。她停下笔。</w:t>
      </w:r>
    </w:p>
    <w:p>
      <w:pPr/>
      <w:r>
        <w:rPr>
          <w:lang w:eastAsia="zh-CN"/>
        </w:rPr>
        <w:t>“别的我不知道。你们别再让我猜。”</w:t>
      </w:r>
    </w:p>
    <w:p>
      <w:pPr>
        <w:pStyle w:val="Heading1"/>
        <w:pageBreakBefore/>
      </w:pPr>
      <w:bookmarkStart w:id="10" w:name="ch10"/>
      <w:r>
        <w:rPr>
          <w:lang w:eastAsia="zh-CN"/>
        </w:rPr>
        <w:t>第十章 开幕之前</w:t>
      </w:r>
      <w:bookmarkEnd w:id="10"/>
    </w:p>
    <w:p>
      <w:pPr/>
      <w:r>
        <w:rPr>
          <w:lang w:eastAsia="zh-CN"/>
        </w:rPr>
        <w:t>下午四点，公开开幕活动取消了。</w:t>
      </w:r>
    </w:p>
    <w:p>
      <w:pPr/>
      <w:r>
        <w:rPr>
          <w:lang w:eastAsia="zh-CN"/>
        </w:rPr>
        <w:t>决定出现在市政府网站最下面的一行通知里。上面仍是富江的肖像和欢迎各地来宾的字样。她穿白色上衣，头发挽在一边，左眼下的痣小得几乎看不见。我认出那是牧拍的照片，拍摄者一栏却只写着汐见市史资料馆。</w:t>
      </w:r>
    </w:p>
    <w:p>
      <w:pPr/>
      <w:r>
        <w:rPr>
          <w:lang w:eastAsia="zh-CN"/>
        </w:rPr>
        <w:t>雨已经斜着落。康复中心忙着接收低洼地转来的老人，纱月的电话不断响起。她把我们的材料交给来中心协助转移的警员，又把地下室和运输车的情况逐一说明。警员打了几通电话，答应有人会去资料馆核查。</w:t>
      </w:r>
    </w:p>
    <w:p>
      <w:pPr/>
      <w:r>
        <w:rPr>
          <w:lang w:eastAsia="zh-CN"/>
        </w:rPr>
        <w:t>我把工作箱推进母亲床底，箱角碰到她的拖鞋。她让我把拖鞋拿出来，我照做了，坐在床沿，看着门口一趟趟经过的转运车。</w:t>
      </w:r>
    </w:p>
    <w:p>
      <w:pPr/>
      <w:r>
        <w:rPr>
          <w:lang w:eastAsia="zh-CN"/>
        </w:rPr>
        <w:t>出库单上有承运方的电话。我打过去，调度员说车已经派了。我让他别发车。</w:t>
      </w:r>
    </w:p>
    <w:p>
      <w:pPr/>
      <w:r>
        <w:rPr>
          <w:lang w:eastAsia="zh-CN"/>
        </w:rPr>
        <w:t>“究竟装的什么？”他问了三遍。</w:t>
      </w:r>
    </w:p>
    <w:p>
      <w:pPr/>
      <w:r>
        <w:rPr>
          <w:lang w:eastAsia="zh-CN"/>
        </w:rPr>
        <w:t>我只能把照片和编号发过去，告诉他警方已到过现场。他骂了一句，说单子填的是相框，没填别的。又等了几分钟，他同意先让司机留在原地核单。我记下他的名字，把手机递给门口的警员。</w:t>
      </w:r>
    </w:p>
    <w:p>
      <w:pPr/>
      <w:r>
        <w:rPr>
          <w:lang w:eastAsia="zh-CN"/>
        </w:rPr>
        <w:t>五点十七分，牧打来了电话。</w:t>
      </w:r>
    </w:p>
    <w:p>
      <w:pPr/>
      <w:r>
        <w:rPr>
          <w:lang w:eastAsia="zh-CN"/>
        </w:rPr>
        <w:t>她没有说喂，第一句就是：“他要烧掉我的东西。”</w:t>
      </w:r>
    </w:p>
    <w:p>
      <w:pPr/>
      <w:r>
        <w:rPr>
          <w:lang w:eastAsia="zh-CN"/>
        </w:rPr>
        <w:t>“你出来。我们可以再说。”</w:t>
      </w:r>
    </w:p>
    <w:p>
      <w:pPr/>
      <w:r>
        <w:rPr>
          <w:lang w:eastAsia="zh-CN"/>
        </w:rPr>
        <w:t>“他把所有署名贴都揭了。他说那些照片不稳定，要销毁。他明明知道从一开始就不稳定。”</w:t>
      </w:r>
    </w:p>
    <w:p>
      <w:pPr/>
      <w:r>
        <w:rPr>
          <w:lang w:eastAsia="zh-CN"/>
        </w:rPr>
        <w:t>背景里有人在搬箱子，金属推车轮子发出熟悉的吱嘎声。</w:t>
      </w:r>
    </w:p>
    <w:p>
      <w:pPr/>
      <w:r>
        <w:rPr>
          <w:lang w:eastAsia="zh-CN"/>
        </w:rPr>
        <w:t>“你在哪里？”</w:t>
      </w:r>
    </w:p>
    <w:p>
      <w:pPr/>
      <w:r>
        <w:rPr>
          <w:lang w:eastAsia="zh-CN"/>
        </w:rPr>
        <w:t>“楼上。”</w:t>
      </w:r>
    </w:p>
    <w:p>
      <w:pPr/>
      <w:r>
        <w:rPr>
          <w:lang w:eastAsia="zh-CN"/>
        </w:rPr>
        <w:t>“现在下楼，去正门。我让人接你。”</w:t>
      </w:r>
    </w:p>
    <w:p>
      <w:pPr/>
      <w:r>
        <w:rPr>
          <w:lang w:eastAsia="zh-CN"/>
        </w:rPr>
        <w:t>她安静了几秒，忽然问我：“你哥哥拍到她的时候，是不是也很高兴？”</w:t>
      </w:r>
    </w:p>
    <w:p>
      <w:pPr/>
      <w:r>
        <w:rPr>
          <w:lang w:eastAsia="zh-CN"/>
        </w:rPr>
        <w:t>我还没回答，电话断了。</w:t>
      </w:r>
    </w:p>
    <w:p>
      <w:pPr/>
      <w:r>
        <w:rPr>
          <w:lang w:eastAsia="zh-CN"/>
        </w:rPr>
        <w:t>中原正在院子里检查备用发电机。我把情况告诉他，他拿起雨衣，先打给资料馆的值班员，没有接通；又打给自己公司的司机。司机说佐伯正催他提前离开，调度却要求留在后院核单，两边已经吵起来了。馆里还有工人没结清钱。</w:t>
      </w:r>
    </w:p>
    <w:p>
      <w:pPr/>
      <w:r>
        <w:rPr>
          <w:lang w:eastAsia="zh-CN"/>
        </w:rPr>
        <w:t>中原看了看时间。</w:t>
      </w:r>
    </w:p>
    <w:p>
      <w:pPr/>
      <w:r>
        <w:rPr>
          <w:lang w:eastAsia="zh-CN"/>
        </w:rPr>
        <w:t>“我去叫他们出来。”</w:t>
      </w:r>
    </w:p>
    <w:p>
      <w:pPr/>
      <w:r>
        <w:rPr>
          <w:lang w:eastAsia="zh-CN"/>
        </w:rPr>
        <w:t>我说我和他一起。</w:t>
      </w:r>
    </w:p>
    <w:p>
      <w:pPr/>
      <w:r>
        <w:rPr>
          <w:lang w:eastAsia="zh-CN"/>
        </w:rPr>
        <w:t>母亲听见我们要走，跟到门口，替我拉雨衣的拉链。布卡住了，她低着头拽了几次。</w:t>
      </w:r>
    </w:p>
    <w:p>
      <w:pPr/>
      <w:r>
        <w:rPr>
          <w:lang w:eastAsia="zh-CN"/>
        </w:rPr>
        <w:t>“进不去就回来，听见没有？”</w:t>
      </w:r>
    </w:p>
    <w:p>
      <w:pPr/>
      <w:r>
        <w:rPr>
          <w:lang w:eastAsia="zh-CN"/>
        </w:rPr>
        <w:t>“听见了。”</w:t>
      </w:r>
    </w:p>
    <w:p>
      <w:pPr/>
      <w:r>
        <w:rPr>
          <w:lang w:eastAsia="zh-CN"/>
        </w:rPr>
        <w:t>她还攥着拉链头，我只好又答应一遍。</w:t>
      </w:r>
    </w:p>
    <w:p>
      <w:pPr/>
      <w:r>
        <w:rPr>
          <w:lang w:eastAsia="zh-CN"/>
        </w:rPr>
        <w:t>路上我又拨了报警电话。这次报完地址，对方立刻说知道，让我们等在外面。中原把车停到对街，去门口叫人，我留在车里，反复给牧拨电话。</w:t>
      </w:r>
    </w:p>
    <w:p>
      <w:pPr/>
      <w:r>
        <w:rPr>
          <w:lang w:eastAsia="zh-CN"/>
        </w:rPr>
        <w:t>两名装卸工先出来，说钱明天再拿。接着是值班员，脸上带着一种不知该不该离开的惶惑。他说佐伯宣布材料库可能着火，让大家赶紧走，自己却把消防联动切到了检修状态。</w:t>
      </w:r>
    </w:p>
    <w:p>
      <w:pPr/>
      <w:r>
        <w:rPr>
          <w:lang w:eastAsia="zh-CN"/>
        </w:rPr>
        <w:t>我在车上听见警铃响了两秒，随后就停了。</w:t>
      </w:r>
    </w:p>
    <w:p>
      <w:pPr/>
      <w:r>
        <w:rPr>
          <w:lang w:eastAsia="zh-CN"/>
        </w:rPr>
        <w:t>中原退到屋檐下面打电话。车窗没关严，我听见他让工程队停设备，又在问是谁切掉了警铃。那边还没答，他又说了句：“赶紧告诉消防。”</w:t>
      </w:r>
    </w:p>
    <w:p>
      <w:pPr/>
      <w:r>
        <w:rPr>
          <w:lang w:eastAsia="zh-CN"/>
        </w:rPr>
        <w:t>牧仍没有出来。</w:t>
      </w:r>
    </w:p>
    <w:p>
      <w:pPr/>
      <w:r>
        <w:rPr>
          <w:lang w:eastAsia="zh-CN"/>
        </w:rPr>
        <w:t>我的手机收到她发的一张照片。三楼走廊，地面有一条长长的水痕，一直延伸到楼梯。照片下方只有四个字。</w:t>
      </w:r>
    </w:p>
    <w:p>
      <w:pPr/>
      <w:r>
        <w:rPr>
          <w:lang w:eastAsia="zh-CN"/>
        </w:rPr>
        <w:t>“她们下来了。”</w:t>
      </w:r>
    </w:p>
    <w:p>
      <w:pPr/>
      <w:r>
        <w:rPr>
          <w:lang w:eastAsia="zh-CN"/>
        </w:rPr>
        <w:t>她又发来一张清单近照。我放大看，六十八只相框后面都标着S03。往前翻，保护膜、纸张、道具也都用这个号，最早一栏的日期还是二〇〇三年。雨水从窗缝打进来，我把手机往怀里收。</w:t>
      </w:r>
    </w:p>
    <w:p>
      <w:pPr/>
      <w:r>
        <w:rPr>
          <w:lang w:eastAsia="zh-CN"/>
        </w:rPr>
        <w:t>我拨回去。</w:t>
      </w:r>
    </w:p>
    <w:p>
      <w:pPr/>
      <w:r>
        <w:rPr>
          <w:lang w:eastAsia="zh-CN"/>
        </w:rPr>
        <w:t>牧这次接了，声音很近，呼吸压在话筒上。</w:t>
      </w:r>
    </w:p>
    <w:p>
      <w:pPr/>
      <w:r>
        <w:rPr>
          <w:lang w:eastAsia="zh-CN"/>
        </w:rPr>
        <w:t>“别去碰那些框。”她说，“佐伯会告诉你冷冻过就没事。他一直这么说。”</w:t>
      </w:r>
    </w:p>
    <w:p>
      <w:pPr/>
      <w:r>
        <w:rPr>
          <w:lang w:eastAsia="zh-CN"/>
        </w:rPr>
        <w:t>楼上有玻璃落地的响声。我抬头，看见三楼窗口亮起短暂的橘光。</w:t>
      </w:r>
    </w:p>
    <w:p>
      <w:pPr/>
      <w:r>
        <w:rPr>
          <w:lang w:eastAsia="zh-CN"/>
        </w:rPr>
        <w:t>中原也看见了。他冲我摇头，让我留在外面，随后和刚赶来的两名警员一起跑向正门。消防车还在路上，道路积水拖慢了所有人。</w:t>
      </w:r>
    </w:p>
    <w:p>
      <w:pPr/>
      <w:r>
        <w:rPr>
          <w:lang w:eastAsia="zh-CN"/>
        </w:rPr>
        <w:t>我等了二十秒，也可能更久。随后侧门打开，牧赤着一只脚走了出来。</w:t>
      </w:r>
    </w:p>
    <w:p>
      <w:pPr/>
      <w:r>
        <w:rPr>
          <w:lang w:eastAsia="zh-CN"/>
        </w:rPr>
        <w:t>我冒雨跑过去扶她。她全身冰凉，左手夹着一只存储卡，指头攥得发白。</w:t>
      </w:r>
    </w:p>
    <w:p>
      <w:pPr/>
      <w:r>
        <w:rPr>
          <w:lang w:eastAsia="zh-CN"/>
        </w:rPr>
        <w:t>“床尾那台的。”她把卡塞给我，“别让他拿走。”</w:t>
      </w:r>
    </w:p>
    <w:p>
      <w:pPr/>
      <w:r>
        <w:rPr>
          <w:lang w:eastAsia="zh-CN"/>
        </w:rPr>
        <w:t>我把她拉离门口，告诉她救援的人已经进去了。她仍一直回头看。</w:t>
      </w:r>
    </w:p>
    <w:p>
      <w:pPr/>
      <w:r>
        <w:rPr>
          <w:lang w:eastAsia="zh-CN"/>
        </w:rPr>
        <w:t>“那个短头发的还在。”</w:t>
      </w:r>
    </w:p>
    <w:p>
      <w:pPr/>
      <w:r>
        <w:rPr>
          <w:lang w:eastAsia="zh-CN"/>
        </w:rPr>
        <w:t>“他们会找的。”我拉着她往对街走。</w:t>
      </w:r>
    </w:p>
    <w:p>
      <w:pPr/>
      <w:r>
        <w:rPr>
          <w:lang w:eastAsia="zh-CN"/>
        </w:rPr>
        <w:t>牧拧着肩膀不肯动。侧门里传出富江的哭声。</w:t>
      </w:r>
    </w:p>
    <w:p>
      <w:pPr/>
      <w:r>
        <w:rPr>
          <w:lang w:eastAsia="zh-CN"/>
        </w:rPr>
        <w:t>“牧，灯砸到我了。”</w:t>
      </w:r>
    </w:p>
    <w:p>
      <w:pPr/>
      <w:r>
        <w:rPr>
          <w:lang w:eastAsia="zh-CN"/>
        </w:rPr>
        <w:t>她叫了一次，又叫一次。牧朝里面应了声“等着”，很低，我起初没听清。</w:t>
      </w:r>
    </w:p>
    <w:p>
      <w:pPr/>
      <w:r>
        <w:rPr>
          <w:lang w:eastAsia="zh-CN"/>
        </w:rPr>
        <w:t>牧的手从我手里滑了出去。</w:t>
      </w:r>
    </w:p>
    <w:p>
      <w:pPr/>
      <w:r>
        <w:rPr>
          <w:lang w:eastAsia="zh-CN"/>
        </w:rPr>
        <w:t>我抓住她外套下摆，布料撕开了。她推了我一下。</w:t>
      </w:r>
    </w:p>
    <w:p>
      <w:pPr/>
      <w:r>
        <w:rPr>
          <w:lang w:eastAsia="zh-CN"/>
        </w:rPr>
        <w:t>“你叫他们去三楼，别找错了。”</w:t>
      </w:r>
    </w:p>
    <w:p>
      <w:pPr/>
      <w:r>
        <w:rPr>
          <w:lang w:eastAsia="zh-CN"/>
        </w:rPr>
        <w:t>她跑进门，我手里还攥着那片湿布。</w:t>
      </w:r>
    </w:p>
    <w:p>
      <w:pPr>
        <w:pStyle w:val="Heading1"/>
        <w:pageBreakBefore/>
      </w:pPr>
      <w:bookmarkStart w:id="11" w:name="ch11"/>
      <w:r>
        <w:rPr>
          <w:lang w:eastAsia="zh-CN"/>
        </w:rPr>
        <w:t>第十一章 没有原件</w:t>
      </w:r>
      <w:bookmarkEnd w:id="11"/>
    </w:p>
    <w:p>
      <w:pPr/>
      <w:r>
        <w:rPr>
          <w:lang w:eastAsia="zh-CN"/>
        </w:rPr>
        <w:t>我没有跟着牧跑上楼。</w:t>
      </w:r>
    </w:p>
    <w:p>
      <w:pPr/>
      <w:r>
        <w:rPr>
          <w:lang w:eastAsia="zh-CN"/>
        </w:rPr>
        <w:t>那扇门里已经有烟。我站在门外喊她的名字，喊中原，喊谁都可以。有警员从正厅冲过来，用湿毛巾捂着脸，让我退到台阶下面。我告诉他有人刚进去，他看了我一眼，转身消失在烟里。</w:t>
      </w:r>
    </w:p>
    <w:p>
      <w:pPr/>
      <w:r>
        <w:rPr>
          <w:lang w:eastAsia="zh-CN"/>
        </w:rPr>
        <w:t>我退了几步，被什么东西绊倒。</w:t>
      </w:r>
    </w:p>
    <w:p>
      <w:pPr/>
      <w:r>
        <w:rPr>
          <w:lang w:eastAsia="zh-CN"/>
        </w:rPr>
        <w:t>后院的冷藏车车门开着，阶梯旁散落着包装棉。我扶住地面，手掌触到一层滑腻的水。不是雨水。车厢里有液体持续滴下来，带着熟悉的茉莉香味。</w:t>
      </w:r>
    </w:p>
    <w:p>
      <w:pPr/>
      <w:r>
        <w:rPr>
          <w:lang w:eastAsia="zh-CN"/>
        </w:rPr>
        <w:t>司机已按调度要求下车等候。佐伯自己坐进驾驶座，发动机已经启动。他看见我，似乎并不惊讶。</w:t>
      </w:r>
    </w:p>
    <w:p>
      <w:pPr/>
      <w:r>
        <w:rPr>
          <w:lang w:eastAsia="zh-CN"/>
        </w:rPr>
        <w:t>“上车。”他说。</w:t>
      </w:r>
    </w:p>
    <w:p>
      <w:pPr/>
      <w:r>
        <w:rPr>
          <w:lang w:eastAsia="zh-CN"/>
        </w:rPr>
        <w:t>我退到灯下，拍了车牌发给纱月。佐伯下车，扶着门，一直望着三楼。雨水流进领口，他也没去挡。</w:t>
      </w:r>
    </w:p>
    <w:p>
      <w:pPr/>
      <w:r>
        <w:rPr>
          <w:lang w:eastAsia="zh-CN"/>
        </w:rPr>
        <w:t>“她把灯推翻了。”</w:t>
      </w:r>
    </w:p>
    <w:p>
      <w:pPr/>
      <w:r>
        <w:rPr>
          <w:lang w:eastAsia="zh-CN"/>
        </w:rPr>
        <w:t>“哪一个她？”</w:t>
      </w:r>
    </w:p>
    <w:p>
      <w:pPr/>
      <w:r>
        <w:rPr>
          <w:lang w:eastAsia="zh-CN"/>
        </w:rPr>
        <w:t>他望着我，过了一会儿，嘴唇动了动。</w:t>
      </w:r>
    </w:p>
    <w:p>
      <w:pPr/>
      <w:r>
        <w:rPr>
          <w:lang w:eastAsia="zh-CN"/>
        </w:rPr>
        <w:t>没有回答。</w:t>
      </w:r>
    </w:p>
    <w:p>
      <w:pPr/>
      <w:r>
        <w:rPr>
          <w:lang w:eastAsia="zh-CN"/>
        </w:rPr>
        <w:t>后门里，中原扶着一名维修工走出来。工人呛得直不起腰，裤脚全湿。中原看见佐伯，一把按住车门，把钥匙拔下来。佐伯伸了一下手，没够到钥匙。他扶着车门站稳，背弯下去。</w:t>
      </w:r>
    </w:p>
    <w:p>
      <w:pPr/>
      <w:r>
        <w:rPr>
          <w:lang w:eastAsia="zh-CN"/>
        </w:rPr>
        <w:t>“你要把这些送到哪里？”中原问。</w:t>
      </w:r>
    </w:p>
    <w:p>
      <w:pPr/>
      <w:r>
        <w:rPr>
          <w:lang w:eastAsia="zh-CN"/>
        </w:rPr>
        <w:t>“有地方收。”</w:t>
      </w:r>
    </w:p>
    <w:p>
      <w:pPr/>
      <w:r>
        <w:rPr>
          <w:lang w:eastAsia="zh-CN"/>
        </w:rPr>
        <w:t>“哪里？”</w:t>
      </w:r>
    </w:p>
    <w:p>
      <w:pPr/>
      <w:r>
        <w:rPr>
          <w:lang w:eastAsia="zh-CN"/>
        </w:rPr>
        <w:t>“收货单在车上。你把钥匙给我。”</w:t>
      </w:r>
    </w:p>
    <w:p>
      <w:pPr/>
      <w:r>
        <w:rPr>
          <w:lang w:eastAsia="zh-CN"/>
        </w:rPr>
        <w:t>中原把钥匙交给跑来的警员，向他说明车内可能有人和不明活性材料。警员让我们全部后退，自己呼叫支援。</w:t>
      </w:r>
    </w:p>
    <w:p>
      <w:pPr/>
      <w:r>
        <w:rPr>
          <w:lang w:eastAsia="zh-CN"/>
        </w:rPr>
        <w:t>车厢最里面，一个长箱的盖子动了一下。</w:t>
      </w:r>
    </w:p>
    <w:p>
      <w:pPr/>
      <w:r>
        <w:rPr>
          <w:lang w:eastAsia="zh-CN"/>
        </w:rPr>
        <w:t>佐伯的视线立刻被吸过去。他像听见熟悉的人在睡梦里喊他，忍不住朝前走。我拦在车门边。</w:t>
      </w:r>
    </w:p>
    <w:p>
      <w:pPr/>
      <w:r>
        <w:rPr>
          <w:lang w:eastAsia="zh-CN"/>
        </w:rPr>
        <w:t>“哪个是真的？”我问。</w:t>
      </w:r>
    </w:p>
    <w:p>
      <w:pPr/>
      <w:r>
        <w:rPr>
          <w:lang w:eastAsia="zh-CN"/>
        </w:rPr>
        <w:t>他狠狠看着我。</w:t>
      </w:r>
    </w:p>
    <w:p>
      <w:pPr/>
      <w:r>
        <w:rPr>
          <w:lang w:eastAsia="zh-CN"/>
        </w:rPr>
        <w:t>“你们总爱问这个。”</w:t>
      </w:r>
    </w:p>
    <w:p>
      <w:pPr/>
      <w:r>
        <w:rPr>
          <w:lang w:eastAsia="zh-CN"/>
        </w:rPr>
        <w:t>“哥哥也问过？”</w:t>
      </w:r>
    </w:p>
    <w:p>
      <w:pPr/>
      <w:r>
        <w:rPr>
          <w:lang w:eastAsia="zh-CN"/>
        </w:rPr>
        <w:t>“亮什么都不懂。”</w:t>
      </w:r>
    </w:p>
    <w:p>
      <w:pPr/>
      <w:r>
        <w:rPr>
          <w:lang w:eastAsia="zh-CN"/>
        </w:rPr>
        <w:t>“他至少知道有人要开门。”</w:t>
      </w:r>
    </w:p>
    <w:p>
      <w:pPr/>
      <w:r>
        <w:rPr>
          <w:lang w:eastAsia="zh-CN"/>
        </w:rPr>
        <w:t>佐伯胸前的放大镜沾满雨水。他伸手擦它，袖口擦过去，镜片反而更花。</w:t>
      </w:r>
    </w:p>
    <w:p>
      <w:pPr/>
      <w:r>
        <w:rPr>
          <w:lang w:eastAsia="zh-CN"/>
        </w:rPr>
        <w:t>“最初只有一点。”他说，“谁都觉得不会再有了。我只是把能留下的留下。那时候她的脸已经不完整，我不能让她就那样被人看见。”</w:t>
      </w:r>
    </w:p>
    <w:p>
      <w:pPr/>
      <w:r>
        <w:rPr>
          <w:lang w:eastAsia="zh-CN"/>
        </w:rPr>
        <w:t>我咽了一口唾沫，嘴里全是苦味。</w:t>
      </w:r>
    </w:p>
    <w:p>
      <w:pPr/>
      <w:r>
        <w:rPr>
          <w:lang w:eastAsia="zh-CN"/>
        </w:rPr>
        <w:t>“你要修好她。”</w:t>
      </w:r>
    </w:p>
    <w:p>
      <w:pPr/>
      <w:r>
        <w:rPr>
          <w:lang w:eastAsia="zh-CN"/>
        </w:rPr>
        <w:t>他点头，还往我跟前挪了半步，要指给我看箱子上的标签。</w:t>
      </w:r>
    </w:p>
    <w:p>
      <w:pPr/>
      <w:r>
        <w:rPr>
          <w:lang w:eastAsia="zh-CN"/>
        </w:rPr>
        <w:t>“可后来每一份都会回来。”他说，“每一份都说自己是。她们互相受不了，谁也不肯留在旁边。你刚刚照顾好一个，她就要你把另一个扔掉。”</w:t>
      </w:r>
    </w:p>
    <w:p>
      <w:pPr/>
      <w:r>
        <w:rPr>
          <w:lang w:eastAsia="zh-CN"/>
        </w:rPr>
        <w:t>“所以你把她们贴在别人的脸上。”</w:t>
      </w:r>
    </w:p>
    <w:p>
      <w:pPr/>
      <w:r>
        <w:rPr>
          <w:lang w:eastAsia="zh-CN"/>
        </w:rPr>
        <w:t>他没有否认。</w:t>
      </w:r>
    </w:p>
    <w:p>
      <w:pPr/>
      <w:r>
        <w:rPr>
          <w:lang w:eastAsia="zh-CN"/>
        </w:rPr>
        <w:t>“这么多年，都是我在管。”他朝资料馆抬了一下手，“他们盖新楼，旧库说停就停。”</w:t>
      </w:r>
    </w:p>
    <w:p>
      <w:pPr/>
      <w:r>
        <w:rPr>
          <w:lang w:eastAsia="zh-CN"/>
        </w:rPr>
        <w:t>“那十七个人呢？”</w:t>
      </w:r>
    </w:p>
    <w:p>
      <w:pPr/>
      <w:r>
        <w:rPr>
          <w:lang w:eastAsia="zh-CN"/>
        </w:rPr>
        <w:t>他回头看车厢。里面又响了一下，他向前走，被警员拦住了。</w:t>
      </w:r>
    </w:p>
    <w:p>
      <w:pPr/>
      <w:r>
        <w:rPr>
          <w:lang w:eastAsia="zh-CN"/>
        </w:rPr>
        <w:t>“冷库一停，这些箱子放到哪里？”他又伸手去够车门，“单子在车上。先让车走。”</w:t>
      </w:r>
    </w:p>
    <w:p>
      <w:pPr/>
      <w:r>
        <w:rPr>
          <w:lang w:eastAsia="zh-CN"/>
        </w:rPr>
        <w:t>“所以你找我回来签字。”</w:t>
      </w:r>
    </w:p>
    <w:p>
      <w:pPr/>
      <w:r>
        <w:rPr>
          <w:lang w:eastAsia="zh-CN"/>
        </w:rPr>
        <w:t>“你哥哥也在里面。你说修好了，别人还会反对吗？”</w:t>
      </w:r>
    </w:p>
    <w:p>
      <w:pPr/>
      <w:r>
        <w:rPr>
          <w:lang w:eastAsia="zh-CN"/>
        </w:rPr>
        <w:t>他看向展厅，嘴角抽动了一下。</w:t>
      </w:r>
    </w:p>
    <w:p>
      <w:pPr/>
      <w:r>
        <w:rPr>
          <w:lang w:eastAsia="zh-CN"/>
        </w:rPr>
        <w:t>“本来没这么快。框挂出去以后才会慢慢变。你们开那么多灯，还把它们放进湿化箱。”</w:t>
      </w:r>
    </w:p>
    <w:p>
      <w:pPr/>
      <w:r>
        <w:rPr>
          <w:lang w:eastAsia="zh-CN"/>
        </w:rPr>
        <w:t>“箱子上写过低温保存。”他又说。</w:t>
      </w:r>
    </w:p>
    <w:p>
      <w:pPr/>
      <w:r>
        <w:rPr>
          <w:lang w:eastAsia="zh-CN"/>
        </w:rPr>
        <w:t>他抹了一把脸上的雨水。</w:t>
      </w:r>
    </w:p>
    <w:p>
      <w:pPr/>
      <w:r>
        <w:rPr>
          <w:lang w:eastAsia="zh-CN"/>
        </w:rPr>
        <w:t>“我本来还给她留了一个位置。十八张，给你收件单的时候也这样写了。她不肯，说凭什么要跟那些人挂在一起。”</w:t>
      </w:r>
    </w:p>
    <w:p>
      <w:pPr/>
      <w:r>
        <w:rPr>
          <w:lang w:eastAsia="zh-CN"/>
        </w:rPr>
        <w:t>我想起那张收件单，十八划成十七，我的签名就在下面。佐伯还在说哪一箱该送医院，哪一箱要绕到游客中心。警员让他停，他没听见。</w:t>
      </w:r>
    </w:p>
    <w:p>
      <w:pPr/>
      <w:r>
        <w:rPr>
          <w:lang w:eastAsia="zh-CN"/>
        </w:rPr>
        <w:t>“第一份在哪里？”我问。</w:t>
      </w:r>
    </w:p>
    <w:p>
      <w:pPr/>
      <w:r>
        <w:rPr>
          <w:lang w:eastAsia="zh-CN"/>
        </w:rPr>
        <w:t>佐伯转过身，盯住我，连车厢里的响声也不顾了。</w:t>
      </w:r>
    </w:p>
    <w:p>
      <w:pPr/>
      <w:r>
        <w:rPr>
          <w:lang w:eastAsia="zh-CN"/>
        </w:rPr>
        <w:t>“你能分出来吗？”</w:t>
      </w:r>
    </w:p>
    <w:p>
      <w:pPr/>
      <w:r>
        <w:rPr>
          <w:lang w:eastAsia="zh-CN"/>
        </w:rPr>
        <w:t>我没有说话。</w:t>
      </w:r>
    </w:p>
    <w:p>
      <w:pPr/>
      <w:r>
        <w:rPr>
          <w:lang w:eastAsia="zh-CN"/>
        </w:rPr>
        <w:t>“你修过那么多。纸质、年代、药水，你总能看出来。”</w:t>
      </w:r>
    </w:p>
    <w:p>
      <w:pPr/>
      <w:r>
        <w:rPr>
          <w:lang w:eastAsia="zh-CN"/>
        </w:rPr>
        <w:t>他朝我走近了一步。</w:t>
      </w:r>
    </w:p>
    <w:p>
      <w:pPr/>
      <w:r>
        <w:rPr>
          <w:lang w:eastAsia="zh-CN"/>
        </w:rPr>
        <w:t>“你帮我挑出来。只要一个。”</w:t>
      </w:r>
    </w:p>
    <w:p>
      <w:pPr/>
      <w:r>
        <w:rPr>
          <w:lang w:eastAsia="zh-CN"/>
        </w:rPr>
        <w:t>我望向那四只长箱。每只都有编号，都被人重新封过，有的钉孔挨着钉孔。</w:t>
      </w:r>
    </w:p>
    <w:p>
      <w:pPr/>
      <w:r>
        <w:rPr>
          <w:lang w:eastAsia="zh-CN"/>
        </w:rPr>
        <w:t>“选出来以后呢？”</w:t>
      </w:r>
    </w:p>
    <w:p>
      <w:pPr/>
      <w:r>
        <w:rPr>
          <w:lang w:eastAsia="zh-CN"/>
        </w:rPr>
        <w:t>佐伯没说话，只朝其余几只箱子扫了一眼。</w:t>
      </w:r>
    </w:p>
    <w:p>
      <w:pPr/>
      <w:r>
        <w:rPr>
          <w:lang w:eastAsia="zh-CN"/>
        </w:rPr>
        <w:t>“没有原件了。”我说。</w:t>
      </w:r>
    </w:p>
    <w:p>
      <w:pPr/>
      <w:r>
        <w:rPr>
          <w:lang w:eastAsia="zh-CN"/>
        </w:rPr>
        <w:t>他不再看我。</w:t>
      </w:r>
    </w:p>
    <w:p>
      <w:pPr/>
      <w:r>
        <w:rPr>
          <w:lang w:eastAsia="zh-CN"/>
        </w:rPr>
        <w:t>车厢深处，箱盖被推开。一只手从里面伸出来，搭在木边上。指甲干净，手腕纤细。接着是一个女人慢慢坐起，长发从肩上滑落。</w:t>
      </w:r>
    </w:p>
    <w:p>
      <w:pPr/>
      <w:r>
        <w:rPr>
          <w:lang w:eastAsia="zh-CN"/>
        </w:rPr>
        <w:t>她看见佐伯，皱起眉。</w:t>
      </w:r>
    </w:p>
    <w:p>
      <w:pPr/>
      <w:r>
        <w:rPr>
          <w:lang w:eastAsia="zh-CN"/>
        </w:rPr>
        <w:t>“怎么这么冷？”</w:t>
      </w:r>
    </w:p>
    <w:p>
      <w:pPr/>
      <w:r>
        <w:rPr>
          <w:lang w:eastAsia="zh-CN"/>
        </w:rPr>
        <w:t>另一只箱子里也传来敲击声。</w:t>
      </w:r>
    </w:p>
    <w:p>
      <w:pPr/>
      <w:r>
        <w:rPr>
          <w:lang w:eastAsia="zh-CN"/>
        </w:rPr>
        <w:t>佐伯看着它们，嘴里开始反复说不对。他想把盖子合回去，又不敢碰那个女人的手。</w:t>
      </w:r>
    </w:p>
    <w:p>
      <w:pPr/>
      <w:r>
        <w:rPr>
          <w:lang w:eastAsia="zh-CN"/>
        </w:rPr>
        <w:t>三楼的玻璃突然向外爆裂。</w:t>
      </w:r>
    </w:p>
    <w:p>
      <w:pPr/>
      <w:r>
        <w:rPr>
          <w:lang w:eastAsia="zh-CN"/>
        </w:rPr>
        <w:t>所有人都抬起头。一个模糊身影出现在窗口，很快被烟吞掉。我听见牧喊了一声，不知道她在喊谁。</w:t>
      </w:r>
    </w:p>
    <w:p>
      <w:pPr/>
      <w:r>
        <w:rPr>
          <w:lang w:eastAsia="zh-CN"/>
        </w:rPr>
        <w:t>之后，楼里传来一阵沉闷的坍塌声。</w:t>
      </w:r>
    </w:p>
    <w:p>
      <w:pPr>
        <w:pStyle w:val="Heading1"/>
        <w:pageBreakBefore/>
      </w:pPr>
      <w:bookmarkStart w:id="12" w:name="ch12"/>
      <w:r>
        <w:rPr>
          <w:lang w:eastAsia="zh-CN"/>
        </w:rPr>
        <w:t>第十二章 潮闸</w:t>
      </w:r>
      <w:bookmarkEnd w:id="12"/>
    </w:p>
    <w:p>
      <w:pPr/>
      <w:r>
        <w:rPr>
          <w:lang w:eastAsia="zh-CN"/>
        </w:rPr>
        <w:t>消防车到了，路面上的水也已经漫过脚踝。</w:t>
      </w:r>
    </w:p>
    <w:p>
      <w:pPr/>
      <w:r>
        <w:rPr>
          <w:lang w:eastAsia="zh-CN"/>
        </w:rPr>
        <w:t>有人把我们带到对街商店的雨棚下。我一遍遍问三楼的人有没有出来，得到的回答都是正在搜救。警员记下牧的姓名、衣着和最后出现的位置。我说她右手有纱布，说完又想起她出来时纱布已经湿得看不见颜色，于是把这件事也告诉他。</w:t>
      </w:r>
    </w:p>
    <w:p>
      <w:pPr/>
      <w:r>
        <w:rPr>
          <w:lang w:eastAsia="zh-CN"/>
        </w:rPr>
        <w:t>纱月乘转运车赶到。她先看我的手掌和颈侧，确认没有严重出血，才问里面还有多少人。</w:t>
      </w:r>
    </w:p>
    <w:p>
      <w:pPr/>
      <w:r>
        <w:rPr>
          <w:lang w:eastAsia="zh-CN"/>
        </w:rPr>
        <w:t>“牧在三楼，还有个受伤的女人。冷库里不知道。”</w:t>
      </w:r>
    </w:p>
    <w:p>
      <w:pPr/>
      <w:r>
        <w:rPr>
          <w:lang w:eastAsia="zh-CN"/>
        </w:rPr>
        <w:t>中原站在雨里接电话。旧泵站的供电已经跳闸，后院最低处开始倒灌。厂房内部有一道老式隔水门，原本用来把三号库区与通往城市雨水管网的维修通道分开。翻新施工为了搬运方便，拆掉了其中一段挡板。</w:t>
      </w:r>
    </w:p>
    <w:p>
      <w:pPr/>
      <w:r>
        <w:rPr>
          <w:lang w:eastAsia="zh-CN"/>
        </w:rPr>
        <w:t>他向现场负责人说明情况。那人看过图纸，叫上工程队的人去后方检查，要求所有无关人员退到高处。</w:t>
      </w:r>
    </w:p>
    <w:p>
      <w:pPr/>
      <w:r>
        <w:rPr>
          <w:lang w:eastAsia="zh-CN"/>
        </w:rPr>
        <w:t>“水会把箱子带走吗？”我问。</w:t>
      </w:r>
    </w:p>
    <w:p>
      <w:pPr/>
      <w:r>
        <w:rPr>
          <w:lang w:eastAsia="zh-CN"/>
        </w:rPr>
        <w:t>中原没有回答得很快。他看了一眼后院。冷藏车已经被围起来，露出的箱子暂时盖上隔离布，警员不许任何人靠近。真正没来得及控制的东西，还在楼里。</w:t>
      </w:r>
    </w:p>
    <w:p>
      <w:pPr/>
      <w:r>
        <w:rPr>
          <w:lang w:eastAsia="zh-CN"/>
        </w:rPr>
        <w:t>他最后说：“小的会。”</w:t>
      </w:r>
    </w:p>
    <w:p>
      <w:pPr/>
      <w:r>
        <w:rPr>
          <w:lang w:eastAsia="zh-CN"/>
        </w:rPr>
        <w:t>我把手机递给带队的人，让他看薄膜移动的录像。他问是什么材料，有没有灼伤过人。我说不清，只能给他看S03的标签。有人在旁边催他去楼后，他看完，把手机还给我，叫同伴把隔离线再拉远一点，别让人捡地上的东西。</w:t>
      </w:r>
    </w:p>
    <w:p>
      <w:pPr/>
      <w:r>
        <w:rPr>
          <w:lang w:eastAsia="zh-CN"/>
        </w:rPr>
        <w:t>正厅的灯突然全亮了。</w:t>
      </w:r>
    </w:p>
    <w:p>
      <w:pPr/>
      <w:r>
        <w:rPr>
          <w:lang w:eastAsia="zh-CN"/>
        </w:rPr>
        <w:t>备用电源启动，展墙上一只只薄框从黑暗里显出来。雨棚下，隔着玻璃，我们仍能看见那些相同的脸。灯热起来，画面缓慢起伏，仿佛展厅里有一阵只能吹到人脸的风。</w:t>
      </w:r>
    </w:p>
    <w:p>
      <w:pPr/>
      <w:r>
        <w:rPr>
          <w:lang w:eastAsia="zh-CN"/>
        </w:rPr>
        <w:t>有人说屏幕出故障了。</w:t>
      </w:r>
    </w:p>
    <w:p>
      <w:pPr/>
      <w:r>
        <w:rPr>
          <w:lang w:eastAsia="zh-CN"/>
        </w:rPr>
        <w:t>我知道那不是屏幕。</w:t>
      </w:r>
    </w:p>
    <w:p>
      <w:pPr/>
      <w:r>
        <w:rPr>
          <w:lang w:eastAsia="zh-CN"/>
        </w:rPr>
        <w:t>一张照片的下沿从框内垂下来，碰到展台。另一张跟着滑落。地面上的水使它们贴在一起，白色与黑色相互重叠，头发般的细丝顺着水流伸展。</w:t>
      </w:r>
    </w:p>
    <w:p>
      <w:pPr/>
      <w:r>
        <w:rPr>
          <w:lang w:eastAsia="zh-CN"/>
        </w:rPr>
        <w:t>纱月握住我的胳膊，力气很大。</w:t>
      </w:r>
    </w:p>
    <w:p>
      <w:pPr/>
      <w:r>
        <w:rPr>
          <w:lang w:eastAsia="zh-CN"/>
        </w:rPr>
        <w:t>“别进去。”</w:t>
      </w:r>
    </w:p>
    <w:p>
      <w:pPr/>
      <w:r>
        <w:rPr>
          <w:lang w:eastAsia="zh-CN"/>
        </w:rPr>
        <w:t>我把两手插进雨衣口袋，指甲掐住掌心。</w:t>
      </w:r>
    </w:p>
    <w:p>
      <w:pPr/>
      <w:r>
        <w:rPr>
          <w:lang w:eastAsia="zh-CN"/>
        </w:rPr>
        <w:t>玻璃门内，有个穿白衬衫的清洁工扶着展柜站起来。他可能一直躲在后面的休息间，没有听见撤离通知。水已经淹过他的鞋。他低头看见一张贴着自己裤脚的脸，伸手去扯。</w:t>
      </w:r>
    </w:p>
    <w:p>
      <w:pPr/>
      <w:r>
        <w:rPr>
          <w:lang w:eastAsia="zh-CN"/>
        </w:rPr>
        <w:t>我隔着马路喊他别碰，指向侧门。旁边一个救援人员看见了，举起手电朝他晃。</w:t>
      </w:r>
    </w:p>
    <w:p>
      <w:pPr/>
      <w:r>
        <w:rPr>
          <w:lang w:eastAsia="zh-CN"/>
        </w:rPr>
        <w:t>他抬起头，迟疑了一会儿，终于顺着手电指的方向挪动。身后几张画框接连从墙上坠下。</w:t>
      </w:r>
    </w:p>
    <w:p>
      <w:pPr/>
      <w:r>
        <w:rPr>
          <w:lang w:eastAsia="zh-CN"/>
        </w:rPr>
        <w:t>救援人员绕到侧门接到了他。我看着他被扶出来，才发现自己一直憋着气。</w:t>
      </w:r>
    </w:p>
    <w:p>
      <w:pPr/>
      <w:r>
        <w:rPr>
          <w:lang w:eastAsia="zh-CN"/>
        </w:rPr>
        <w:t>中原和工程队回来了。有人把扳手扔在地上，骂轨槽已经拧了，挡板压不回去。带队的人让他们别再下去，把外面的出口挡住。中原还想解释，他直接把中原往后推了一步。</w:t>
      </w:r>
    </w:p>
    <w:p>
      <w:pPr/>
      <w:r>
        <w:rPr>
          <w:lang w:eastAsia="zh-CN"/>
        </w:rPr>
        <w:t>这时候，佐伯不见了。</w:t>
      </w:r>
    </w:p>
    <w:p>
      <w:pPr/>
      <w:r>
        <w:rPr>
          <w:lang w:eastAsia="zh-CN"/>
        </w:rPr>
        <w:t>一个警员发现他从侧门重新进了楼，追过去时，地下楼梯已经被水截住。他们在门外喊他，佐伯站在楼梯下方，怀里抱着一只小保温箱。</w:t>
      </w:r>
    </w:p>
    <w:p>
      <w:pPr/>
      <w:r>
        <w:rPr>
          <w:lang w:eastAsia="zh-CN"/>
        </w:rPr>
        <w:t>白泡沫上有一道蓝色划痕，是我带回汐见的那只内箱。</w:t>
      </w:r>
    </w:p>
    <w:p>
      <w:pPr/>
      <w:r>
        <w:rPr>
          <w:lang w:eastAsia="zh-CN"/>
        </w:rPr>
        <w:t>“回来！”中原喊。</w:t>
      </w:r>
    </w:p>
    <w:p>
      <w:pPr/>
      <w:r>
        <w:rPr>
          <w:lang w:eastAsia="zh-CN"/>
        </w:rPr>
        <w:t>佐伯抬头，看着我们，脸上出现一种古怪的轻松。</w:t>
      </w:r>
    </w:p>
    <w:p>
      <w:pPr/>
      <w:r>
        <w:rPr>
          <w:lang w:eastAsia="zh-CN"/>
        </w:rPr>
        <w:t>“我找到了。”他说。</w:t>
      </w:r>
    </w:p>
    <w:p>
      <w:pPr/>
      <w:r>
        <w:rPr>
          <w:lang w:eastAsia="zh-CN"/>
        </w:rPr>
        <w:t>他掀起盖子给我们看。里面没有完整的人，只有一张湿亮的脸，五官还没展开，紧紧挤在狭小的空间里。</w:t>
      </w:r>
    </w:p>
    <w:p>
      <w:pPr/>
      <w:r>
        <w:rPr>
          <w:lang w:eastAsia="zh-CN"/>
        </w:rPr>
        <w:t>“这份最早。编号没有错。”</w:t>
      </w:r>
    </w:p>
    <w:p>
      <w:pPr/>
      <w:r>
        <w:rPr>
          <w:lang w:eastAsia="zh-CN"/>
        </w:rPr>
        <w:t>他身后的黑暗里，一个女人问：“你抱的是什么？”</w:t>
      </w:r>
    </w:p>
    <w:p>
      <w:pPr/>
      <w:r>
        <w:rPr>
          <w:lang w:eastAsia="zh-CN"/>
        </w:rPr>
        <w:t>又一个声音接着问：“你不是说只带我走吗？”</w:t>
      </w:r>
    </w:p>
    <w:p>
      <w:pPr/>
      <w:r>
        <w:rPr>
          <w:lang w:eastAsia="zh-CN"/>
        </w:rPr>
        <w:t>水面上浮起白色衣角。佐伯把箱子抱高，标签朝外，嘴里报着日期。一个女人拨开湿头发，另一个已经站到他身旁，他转来转去，不知道该先给谁看。</w:t>
      </w:r>
    </w:p>
    <w:p>
      <w:pPr/>
      <w:r>
        <w:rPr>
          <w:lang w:eastAsia="zh-CN"/>
        </w:rPr>
        <w:t>我们没有再看见他走向哪里。</w:t>
      </w:r>
    </w:p>
    <w:p>
      <w:pPr/>
      <w:r>
        <w:rPr>
          <w:lang w:eastAsia="zh-CN"/>
        </w:rPr>
        <w:t>楼梯口的隔墙随即裂开。水把几只轻框冲到门口，中原下意识伸手去拦，脚下的临时踏板翻了。他摔进低处，半个身子被横梁压住。</w:t>
      </w:r>
    </w:p>
    <w:p>
      <w:pPr/>
      <w:r>
        <w:rPr>
          <w:lang w:eastAsia="zh-CN"/>
        </w:rPr>
        <w:t>我扑过去抓住他的衣领。纱月从后面抓住我。警员让我们松手，自己和同事把救援绳递过去。</w:t>
      </w:r>
    </w:p>
    <w:p>
      <w:pPr/>
      <w:r>
        <w:rPr>
          <w:lang w:eastAsia="zh-CN"/>
        </w:rPr>
        <w:t>中原的脸贴着水面。他抬眼看我，忽然说：“别关门。”</w:t>
      </w:r>
    </w:p>
    <w:p>
      <w:pPr/>
      <w:r>
        <w:rPr>
          <w:lang w:eastAsia="zh-CN"/>
        </w:rPr>
        <w:t>他的眼睛越过我的肩膀，看着门上方。嘴里进了水，仍在说别关。我松开衣领，让救援绳从他腋下穿过去。</w:t>
      </w:r>
    </w:p>
    <w:p>
      <w:pPr>
        <w:pStyle w:val="Heading1"/>
        <w:pageBreakBefore/>
      </w:pPr>
      <w:bookmarkStart w:id="13" w:name="ch13"/>
      <w:r>
        <w:rPr>
          <w:lang w:eastAsia="zh-CN"/>
        </w:rPr>
        <w:t>第十三章 空白的展览</w:t>
      </w:r>
      <w:bookmarkEnd w:id="13"/>
    </w:p>
    <w:p>
      <w:pPr/>
      <w:r>
        <w:rPr>
          <w:lang w:eastAsia="zh-CN"/>
        </w:rPr>
        <w:t>中原被拉上来时，右腿已经不能动了。</w:t>
      </w:r>
    </w:p>
    <w:p>
      <w:pPr/>
      <w:r>
        <w:rPr>
          <w:lang w:eastAsia="zh-CN"/>
        </w:rPr>
        <w:t>担架经过我身边，他伸手抓住衣领，像还觉得有人在勒他。纱月跟着救护人员检查固定带，没有让他看自己的腿。我站在雨里，手背上全是从他雨衣上蹭下来的泥。</w:t>
      </w:r>
    </w:p>
    <w:p>
      <w:pPr/>
      <w:r>
        <w:rPr>
          <w:lang w:eastAsia="zh-CN"/>
        </w:rPr>
        <w:t>楼内的火被控制住，水却还在涨。现场扩大了封锁线，通知附近住户不要接触漂流物。冷藏车留在原地，几名穿防护装备的人给车厢加上临时封闭措施。没有人声称里面已经安全。</w:t>
      </w:r>
    </w:p>
    <w:p>
      <w:pPr/>
      <w:r>
        <w:rPr>
          <w:lang w:eastAsia="zh-CN"/>
        </w:rPr>
        <w:t>存储卡的边角一直硌着我的掌心。我找到刚才记名字的警员，交给他，看他装进证物袋，再把编号记在手机上。手一空下来，我才开始发抖。</w:t>
      </w:r>
    </w:p>
    <w:p>
      <w:pPr/>
      <w:r>
        <w:rPr>
          <w:lang w:eastAsia="zh-CN"/>
        </w:rPr>
        <w:t>卡里是什么，那一夜我没有看见。</w:t>
      </w:r>
    </w:p>
    <w:p>
      <w:pPr/>
      <w:r>
        <w:rPr>
          <w:lang w:eastAsia="zh-CN"/>
        </w:rPr>
        <w:t>我们沿着上坡路回康复中心。街边广告灯大多熄灭，只有一间便利店还开着门，老板正在把热水分给路过的人。我也排进队伍。纱月替我拿了一杯热水，自己进店借电话，我留在屋檐下等她。</w:t>
      </w:r>
    </w:p>
    <w:p>
      <w:pPr/>
      <w:r>
        <w:rPr>
          <w:lang w:eastAsia="zh-CN"/>
        </w:rPr>
        <w:t>富江坐在自动售货机旁，脚边放着一把折断的透明伞。</w:t>
      </w:r>
    </w:p>
    <w:p>
      <w:pPr/>
      <w:r>
        <w:rPr>
          <w:lang w:eastAsia="zh-CN"/>
        </w:rPr>
        <w:t>她白开衫的下摆蹭了黑灰，头发却已经梳好。我看她耳边，想找短发或敷料留下的痕迹。她把头发拢到前面。</w:t>
      </w:r>
    </w:p>
    <w:p>
      <w:pPr/>
      <w:r>
        <w:rPr>
          <w:lang w:eastAsia="zh-CN"/>
        </w:rPr>
        <w:t>“看什么？”</w:t>
      </w:r>
    </w:p>
    <w:p>
      <w:pPr/>
      <w:r>
        <w:rPr>
          <w:lang w:eastAsia="zh-CN"/>
        </w:rPr>
        <w:t>我没有靠近。</w:t>
      </w:r>
    </w:p>
    <w:p>
      <w:pPr/>
      <w:r>
        <w:rPr>
          <w:lang w:eastAsia="zh-CN"/>
        </w:rPr>
        <w:t>店主从后门出来，递给她一条干毛巾。她嫌毛巾有洗衣粉味，只擦了擦手，就丢在膝上。店主没有生气，转身又去拿新的。</w:t>
      </w:r>
    </w:p>
    <w:p>
      <w:pPr/>
      <w:r>
        <w:rPr>
          <w:lang w:eastAsia="zh-CN"/>
        </w:rPr>
        <w:t>富江看着我笑。</w:t>
      </w:r>
    </w:p>
    <w:p>
      <w:pPr/>
      <w:r>
        <w:rPr>
          <w:lang w:eastAsia="zh-CN"/>
        </w:rPr>
        <w:t>“你很高兴？”</w:t>
      </w:r>
    </w:p>
    <w:p>
      <w:pPr/>
      <w:r>
        <w:rPr>
          <w:lang w:eastAsia="zh-CN"/>
        </w:rPr>
        <w:t>“没有。”</w:t>
      </w:r>
    </w:p>
    <w:p>
      <w:pPr/>
      <w:r>
        <w:rPr>
          <w:lang w:eastAsia="zh-CN"/>
        </w:rPr>
        <w:t>“佐伯连件干衣服都没给我拿。”她扯着那块黑灰给我看，“你也只顾跑。”</w:t>
      </w:r>
    </w:p>
    <w:p>
      <w:pPr/>
      <w:r>
        <w:rPr>
          <w:lang w:eastAsia="zh-CN"/>
        </w:rPr>
        <w:t>我喝了一口水，烫着舌尖，咽不下去，又不愿当着她吐出来。</w:t>
      </w:r>
    </w:p>
    <w:p>
      <w:pPr/>
      <w:r>
        <w:rPr>
          <w:lang w:eastAsia="zh-CN"/>
        </w:rPr>
        <w:t>“我记得你哥哥。”她说。</w:t>
      </w:r>
    </w:p>
    <w:p>
      <w:pPr/>
      <w:r>
        <w:rPr>
          <w:lang w:eastAsia="zh-CN"/>
        </w:rPr>
        <w:t>我握杯子的手停住了。</w:t>
      </w:r>
    </w:p>
    <w:p>
      <w:pPr/>
      <w:r>
        <w:rPr>
          <w:lang w:eastAsia="zh-CN"/>
        </w:rPr>
        <w:t>她看见了，嘴角慢慢扬起。</w:t>
      </w:r>
    </w:p>
    <w:p>
      <w:pPr/>
      <w:r>
        <w:rPr>
          <w:lang w:eastAsia="zh-CN"/>
        </w:rPr>
        <w:t>“他后来哭得很难看。你想知道他有没有提起你吗？”</w:t>
      </w:r>
    </w:p>
    <w:p>
      <w:pPr/>
      <w:r>
        <w:rPr>
          <w:lang w:eastAsia="zh-CN"/>
        </w:rPr>
        <w:t>我把纸杯捏扁了一点，水流到虎口上。问一句就行。她要是说亮喊过我，我会信吗？要是说没有，我是不是还得问他先说了什么、朝哪边看。</w:t>
      </w:r>
    </w:p>
    <w:p>
      <w:pPr/>
      <w:r>
        <w:rPr>
          <w:lang w:eastAsia="zh-CN"/>
        </w:rPr>
        <w:t>富江等着，鞋尖在折断的伞骨上拨来拨去。</w:t>
      </w:r>
    </w:p>
    <w:p>
      <w:pPr/>
      <w:r>
        <w:rPr>
          <w:lang w:eastAsia="zh-CN"/>
        </w:rPr>
        <w:t>“你说出来，我也不会知道是不是真的。”我说。</w:t>
      </w:r>
    </w:p>
    <w:p>
      <w:pPr/>
      <w:r>
        <w:rPr>
          <w:lang w:eastAsia="zh-CN"/>
        </w:rPr>
        <w:t>富江的笑淡了一点。</w:t>
      </w:r>
    </w:p>
    <w:p>
      <w:pPr/>
      <w:r>
        <w:rPr>
          <w:lang w:eastAsia="zh-CN"/>
        </w:rPr>
        <w:t>“你不想知道？”</w:t>
      </w:r>
    </w:p>
    <w:p>
      <w:pPr/>
      <w:r>
        <w:rPr>
          <w:lang w:eastAsia="zh-CN"/>
        </w:rPr>
        <w:t>“想。”</w:t>
      </w:r>
    </w:p>
    <w:p>
      <w:pPr/>
      <w:r>
        <w:rPr>
          <w:lang w:eastAsia="zh-CN"/>
        </w:rPr>
        <w:t>她朝旁边让出一点位置，等我坐过去。我没坐，纸杯已经攥得拿不稳了。</w:t>
      </w:r>
    </w:p>
    <w:p>
      <w:pPr/>
      <w:r>
        <w:rPr>
          <w:lang w:eastAsia="zh-CN"/>
        </w:rPr>
        <w:t>纱月从店里出来，看见她，脚步猛地停住。富江很满意，又转向纱月，正要开口，纱月已经走到我身边。</w:t>
      </w:r>
    </w:p>
    <w:p>
      <w:pPr/>
      <w:r>
        <w:rPr>
          <w:lang w:eastAsia="zh-CN"/>
        </w:rPr>
        <w:t>“回去。”她说。</w:t>
      </w:r>
    </w:p>
    <w:p>
      <w:pPr/>
      <w:r>
        <w:rPr>
          <w:lang w:eastAsia="zh-CN"/>
        </w:rPr>
        <w:t>我把纸杯塞进垃圾桶，跟纱月走。富江叫我澪，又叫了一遍全名。我差点回头，纱月还抓着我的胳膊。</w:t>
      </w:r>
    </w:p>
    <w:p>
      <w:pPr/>
      <w:r>
        <w:rPr>
          <w:lang w:eastAsia="zh-CN"/>
        </w:rPr>
        <w:t>走到上坡处，身后传来店主问毛巾够不够。富江说凉，让他找条热的。纱月拉我绕开路边的积水，我看着脚下，没再往后看。</w:t>
      </w:r>
    </w:p>
    <w:p>
      <w:pPr/>
      <w:r>
        <w:rPr>
          <w:lang w:eastAsia="zh-CN"/>
        </w:rPr>
        <w:t>康复中心一楼的活动室挤满了临时转移的人。母亲坐在折叠椅上，一看到我就站起来，走得太急，撞到了桌角。她顾不上揉腿，把我从头到脚看了一遍。</w:t>
      </w:r>
    </w:p>
    <w:p>
      <w:pPr/>
      <w:r>
        <w:rPr>
          <w:lang w:eastAsia="zh-CN"/>
        </w:rPr>
        <w:t>“手怎么了？”</w:t>
      </w:r>
    </w:p>
    <w:p>
      <w:pPr/>
      <w:r>
        <w:rPr>
          <w:lang w:eastAsia="zh-CN"/>
        </w:rPr>
        <w:t>“擦伤。”</w:t>
      </w:r>
    </w:p>
    <w:p>
      <w:pPr/>
      <w:r>
        <w:rPr>
          <w:lang w:eastAsia="zh-CN"/>
        </w:rPr>
        <w:t>“脖子呢？”</w:t>
      </w:r>
    </w:p>
    <w:p>
      <w:pPr/>
      <w:r>
        <w:rPr>
          <w:lang w:eastAsia="zh-CN"/>
        </w:rPr>
        <w:t>“也是。”</w:t>
      </w:r>
    </w:p>
    <w:p>
      <w:pPr/>
      <w:r>
        <w:rPr>
          <w:lang w:eastAsia="zh-CN"/>
        </w:rPr>
        <w:t>她的嘴唇抖了一下，最后只说：“先换衣服。”</w:t>
      </w:r>
    </w:p>
    <w:p>
      <w:pPr/>
      <w:r>
        <w:rPr>
          <w:lang w:eastAsia="zh-CN"/>
        </w:rPr>
        <w:t>活动室里有一台原本用来播放纪念展直播的电视。直播取消后，画面停在市史资料馆的宣传页，富江的脸占据半个屏幕。有人想看天气，找不到遥控器，便一直让它亮着。</w:t>
      </w:r>
    </w:p>
    <w:p>
      <w:pPr/>
      <w:r>
        <w:rPr>
          <w:lang w:eastAsia="zh-CN"/>
        </w:rPr>
        <w:t>我请值班员把电视切到公共预警频道。</w:t>
      </w:r>
    </w:p>
    <w:p>
      <w:pPr/>
      <w:r>
        <w:rPr>
          <w:lang w:eastAsia="zh-CN"/>
        </w:rPr>
        <w:t>随后，我借了纸和笔。</w:t>
      </w:r>
    </w:p>
    <w:p>
      <w:pPr/>
      <w:r>
        <w:rPr>
          <w:lang w:eastAsia="zh-CN"/>
        </w:rPr>
        <w:t>我把十七个人的名字逐个写下来，姓名、当年的年龄、已知的工作。纱月坐在旁边核对，她能补上两个我不认识的人。母亲念出其中一位面包师傅的店名，说他送过不收钱的面包，第二天店铺就被水冲垮了。</w:t>
      </w:r>
    </w:p>
    <w:p>
      <w:pPr/>
      <w:r>
        <w:rPr>
          <w:lang w:eastAsia="zh-CN"/>
        </w:rPr>
        <w:t>照片对不上的，先空着。母亲说面包师傅的侄子可能留着一张，让我明天再问。我在旁边写下电话号码，末尾两位她记不清，又划掉了。</w:t>
      </w:r>
    </w:p>
    <w:p>
      <w:pPr/>
      <w:r>
        <w:rPr>
          <w:lang w:eastAsia="zh-CN"/>
        </w:rPr>
        <w:t>清洁工也在活动室里。他刚从资料馆逃出来，鞋底还在滴水。看到纸上的名字，他指着其中一个说：“这个人以前住我家楼上，打鼾特别响。”</w:t>
      </w:r>
    </w:p>
    <w:p>
      <w:pPr/>
      <w:r>
        <w:rPr>
          <w:lang w:eastAsia="zh-CN"/>
        </w:rPr>
        <w:t>母亲愣了一下，随后笑了。她说是，她在护理站听他妻子抱怨过。</w:t>
      </w:r>
    </w:p>
    <w:p>
      <w:pPr/>
      <w:r>
        <w:rPr>
          <w:lang w:eastAsia="zh-CN"/>
        </w:rPr>
        <w:t>有人说起一顿没还的饭，另一个说借梯子也没借到，坐在旁边的人却坚持已经借过，最后弄坏了才不肯再借。纱月把姐姐的名字重描了一遍，说美绪给人帮厨，总留一截葱带回家，第二天给她下在面里。我问那算不算偷拿，纱月说，大概算吧。</w:t>
      </w:r>
    </w:p>
    <w:p>
      <w:pPr/>
      <w:r>
        <w:rPr>
          <w:lang w:eastAsia="zh-CN"/>
        </w:rPr>
        <w:t>凌晨一点，记者回了电话。她先问那两个长得一样的女人，我把话岔到三号冷库，问她能不能先找当年的值班员。我说可以受访，原始记录和母亲签过的辨认书都在，明天给她。她把几个名字念回来，有一个字念错了，我让她改。</w:t>
      </w:r>
    </w:p>
    <w:p>
      <w:pPr/>
      <w:r>
        <w:rPr>
          <w:lang w:eastAsia="zh-CN"/>
        </w:rPr>
        <w:t>值班员替我们找来胶带，贴在活动室一角。十七个名字，三张临时打印的照片，空白比有字的地方多。</w:t>
      </w:r>
    </w:p>
    <w:p>
      <w:pPr/>
      <w:r>
        <w:rPr>
          <w:lang w:eastAsia="zh-CN"/>
        </w:rPr>
        <w:t>有人过来认错了一个名字，又回去问同伴。我把笔留下，告诉值班员明天还来。</w:t>
      </w:r>
    </w:p>
    <w:p>
      <w:pPr>
        <w:pStyle w:val="Heading1"/>
        <w:pageBreakBefore/>
      </w:pPr>
      <w:bookmarkStart w:id="14" w:name="ch14"/>
      <w:r>
        <w:rPr>
          <w:lang w:eastAsia="zh-CN"/>
        </w:rPr>
        <w:t>第十四章 最后一班渡船</w:t>
      </w:r>
      <w:bookmarkEnd w:id="14"/>
    </w:p>
    <w:p>
      <w:pPr/>
      <w:r>
        <w:rPr>
          <w:lang w:eastAsia="zh-CN"/>
        </w:rPr>
        <w:t>雨在第二天中午变小。</w:t>
      </w:r>
    </w:p>
    <w:p>
      <w:pPr/>
      <w:r>
        <w:rPr>
          <w:lang w:eastAsia="zh-CN"/>
        </w:rPr>
        <w:t>资料馆三楼受损严重，地下室仍不能进入。搜救人员找到牧时，她在楼梯平台的倒塌物下面。警方通知我去辨认遗物，因为登记资料里，我是她最后联系的人之一。</w:t>
      </w:r>
    </w:p>
    <w:p>
      <w:pPr/>
      <w:r>
        <w:rPr>
          <w:lang w:eastAsia="zh-CN"/>
        </w:rPr>
        <w:t>他们没有要求我去看遗体，只让我确认一部相机、一件破了下摆的外套和那张已经移交的存储卡是否属于她。我给了能确认的部分，其余请他们联络家属。</w:t>
      </w:r>
    </w:p>
    <w:p>
      <w:pPr/>
      <w:r>
        <w:rPr>
          <w:lang w:eastAsia="zh-CN"/>
        </w:rPr>
        <w:t>牧的相机背带内侧有一行手写字。</w:t>
      </w:r>
    </w:p>
    <w:p>
      <w:pPr/>
      <w:r>
        <w:rPr>
          <w:lang w:eastAsia="zh-CN"/>
        </w:rPr>
        <w:t>榎本牧。</w:t>
      </w:r>
    </w:p>
    <w:p>
      <w:pPr/>
      <w:r>
        <w:rPr>
          <w:lang w:eastAsia="zh-CN"/>
        </w:rPr>
        <w:t>字是用银色笔写的，牧字最后一笔蹭淡了。翻到外侧，只印着相机厂牌。</w:t>
      </w:r>
    </w:p>
    <w:p>
      <w:pPr/>
      <w:r>
        <w:rPr>
          <w:lang w:eastAsia="zh-CN"/>
        </w:rPr>
        <w:t>我在走廊坐了很久。有人递水给我，我接过来，没有喝。直到电话里母亲问我什么时候回去，我才发现自己一直用指甲抠杯沿，纸屑掉了一膝盖。</w:t>
      </w:r>
    </w:p>
    <w:p>
      <w:pPr/>
      <w:r>
        <w:rPr>
          <w:lang w:eastAsia="zh-CN"/>
        </w:rPr>
        <w:t>后来，警方从牧的电脑里找到了原片、仓库出入画面、材料编号，还有她争取署名的邮件。交到我手里的那张卡，留下了另一段录像：机位正对着两张床，拍下了灯架倒塌后、牧第一次下楼前的几分钟。</w:t>
      </w:r>
    </w:p>
    <w:p>
      <w:pPr/>
      <w:r>
        <w:rPr>
          <w:lang w:eastAsia="zh-CN"/>
        </w:rPr>
        <w:t>短发的富江被灯架挡住，牧从镜头边缘跑进去，伸手去抬。试了两次，灯架没有动。富江推开她，骂她把裙子踩脏了，牧低头看了一眼，仍说：“脚往这边挪。”</w:t>
      </w:r>
    </w:p>
    <w:p>
      <w:pPr/>
      <w:r>
        <w:rPr>
          <w:lang w:eastAsia="zh-CN"/>
        </w:rPr>
        <w:t>画面最后，牧退回相机旁，告诉富江自己去叫人。她的手遮住镜头，录像结束了。那之后她取出存储卡，走下楼来。</w:t>
      </w:r>
    </w:p>
    <w:p>
      <w:pPr/>
      <w:r>
        <w:rPr>
          <w:lang w:eastAsia="zh-CN"/>
        </w:rPr>
        <w:t>我不知道富江后来从哪里逃走。视频停下之后的事，牧再也没能告诉我。</w:t>
      </w:r>
    </w:p>
    <w:p>
      <w:pPr/>
      <w:r>
        <w:rPr>
          <w:lang w:eastAsia="zh-CN"/>
        </w:rPr>
        <w:t>我给资料馆的上级部门打电话，要求把宣传页的署名改回榎本牧。接电话的人问，作者本人有没有申请。我说她死了。</w:t>
      </w:r>
    </w:p>
    <w:p>
      <w:pPr/>
      <w:r>
        <w:rPr>
          <w:lang w:eastAsia="zh-CN"/>
        </w:rPr>
        <w:t>电话那头静了一下，让我把截图和原文件发来。我挂断后，在邮件里把她的名字又核对了一遍。二十七岁，登记表上还留着出生日期。</w:t>
      </w:r>
    </w:p>
    <w:p>
      <w:pPr/>
      <w:r>
        <w:rPr>
          <w:lang w:eastAsia="zh-CN"/>
        </w:rPr>
        <w:t>中原在医院。他的骨盆和右腿受了伤，医生说需要很长的康复，是否能恢复原来的工作还不能判断。警员来录口供时，他没有要求等完全康复再说。</w:t>
      </w:r>
    </w:p>
    <w:p>
      <w:pPr/>
      <w:r>
        <w:rPr>
          <w:lang w:eastAsia="zh-CN"/>
        </w:rPr>
        <w:t>我去过一次，把哥哥留下的那张取衣单放在床头。地址朝上。</w:t>
      </w:r>
    </w:p>
    <w:p>
      <w:pPr/>
      <w:r>
        <w:rPr>
          <w:lang w:eastAsia="zh-CN"/>
        </w:rPr>
        <w:t>“他那年想去东京。”我说。</w:t>
      </w:r>
    </w:p>
    <w:p>
      <w:pPr/>
      <w:r>
        <w:rPr>
          <w:lang w:eastAsia="zh-CN"/>
        </w:rPr>
        <w:t>中原看着纸，点了点头。</w:t>
      </w:r>
    </w:p>
    <w:p>
      <w:pPr/>
      <w:r>
        <w:rPr>
          <w:lang w:eastAsia="zh-CN"/>
        </w:rPr>
        <w:t>“我不知道。”</w:t>
      </w:r>
    </w:p>
    <w:p>
      <w:pPr/>
      <w:r>
        <w:rPr>
          <w:lang w:eastAsia="zh-CN"/>
        </w:rPr>
        <w:t>“你那天见他，穿的是哪双鞋？”</w:t>
      </w:r>
    </w:p>
    <w:p>
      <w:pPr/>
      <w:r>
        <w:rPr>
          <w:lang w:eastAsia="zh-CN"/>
        </w:rPr>
        <w:t>中原想了一阵，说记不起来。我把取衣单收回包里，告诉他再想想。床头的呼叫灯亮了，护士让我先到外面等。我没有等，去楼下打了回程的车。</w:t>
      </w:r>
    </w:p>
    <w:p>
      <w:pPr/>
      <w:r>
        <w:rPr>
          <w:lang w:eastAsia="zh-CN"/>
        </w:rPr>
        <w:t>山侧的铁路因塌方停运，公路只允许应急车辆通行。风停后的傍晚，港内渡船恢复了到南岸车站的短程接驳。那是当天最后一班，母亲坚持陪我过港。</w:t>
      </w:r>
    </w:p>
    <w:p>
      <w:pPr/>
      <w:r>
        <w:rPr>
          <w:lang w:eastAsia="zh-CN"/>
        </w:rPr>
        <w:t>她带了一个很旧的旅行袋，里面装着两件衣服、药盒和没吃完的茄子。我问她带茄子做什么，她说放冰箱会坏。我没有再指出，冰箱已经恢复供电了。</w:t>
      </w:r>
    </w:p>
    <w:p>
      <w:pPr/>
      <w:r>
        <w:rPr>
          <w:lang w:eastAsia="zh-CN"/>
        </w:rPr>
        <w:t>我们在甲板内侧坐下。海仍然浑浊，但水面不像夜里那么高。退下去的水在岸墙上留下了一道黑线，许多窗户被这条线整齐地划过。</w:t>
      </w:r>
    </w:p>
    <w:p>
      <w:pPr/>
      <w:r>
        <w:rPr>
          <w:lang w:eastAsia="zh-CN"/>
        </w:rPr>
        <w:t>母亲从包里拿出相册。</w:t>
      </w:r>
    </w:p>
    <w:p>
      <w:pPr/>
      <w:r>
        <w:rPr>
          <w:lang w:eastAsia="zh-CN"/>
        </w:rPr>
        <w:t>“这次都带来了。”</w:t>
      </w:r>
    </w:p>
    <w:p>
      <w:pPr/>
      <w:r>
        <w:rPr>
          <w:lang w:eastAsia="zh-CN"/>
        </w:rPr>
        <w:t>她翻到少了照片的那几页，塑料袋粘在一起，揭开时啪啪响。她捻着其中一角，问我这样会不会把旁边那张带坏。</w:t>
      </w:r>
    </w:p>
    <w:p>
      <w:pPr/>
      <w:r>
        <w:rPr>
          <w:lang w:eastAsia="zh-CN"/>
        </w:rPr>
        <w:t>“要不要换一本新的？”我问。</w:t>
      </w:r>
    </w:p>
    <w:p>
      <w:pPr/>
      <w:r>
        <w:rPr>
          <w:lang w:eastAsia="zh-CN"/>
        </w:rPr>
        <w:t>她想了一会儿。</w:t>
      </w:r>
    </w:p>
    <w:p>
      <w:pPr/>
      <w:r>
        <w:rPr>
          <w:lang w:eastAsia="zh-CN"/>
        </w:rPr>
        <w:t>“先这样吧。”</w:t>
      </w:r>
    </w:p>
    <w:p>
      <w:pPr/>
      <w:r>
        <w:rPr>
          <w:lang w:eastAsia="zh-CN"/>
        </w:rPr>
        <w:t>船离开码头，资料馆的烟囱露在一排厂房后面。断口上落着海鸟，船往南转了一点，烟囱就被岸边的吊车挡住了。</w:t>
      </w:r>
    </w:p>
    <w:p>
      <w:pPr/>
      <w:r>
        <w:rPr>
          <w:lang w:eastAsia="zh-CN"/>
        </w:rPr>
        <w:t>“东京的工作还接不接？”母亲问。</w:t>
      </w:r>
    </w:p>
    <w:p>
      <w:pPr/>
      <w:r>
        <w:rPr>
          <w:lang w:eastAsia="zh-CN"/>
        </w:rPr>
        <w:t>“先放着。”</w:t>
      </w:r>
    </w:p>
    <w:p>
      <w:pPr/>
      <w:r>
        <w:rPr>
          <w:lang w:eastAsia="zh-CN"/>
        </w:rPr>
        <w:t>“房租呢？”</w:t>
      </w:r>
    </w:p>
    <w:p>
      <w:pPr/>
      <w:r>
        <w:rPr>
          <w:lang w:eastAsia="zh-CN"/>
        </w:rPr>
        <w:t>“够。”</w:t>
      </w:r>
    </w:p>
    <w:p>
      <w:pPr/>
      <w:r>
        <w:rPr>
          <w:lang w:eastAsia="zh-CN"/>
        </w:rPr>
        <w:t>她没再问，把相册收进旅行袋，又拿出那盒茄子，说漏了一点汤，得找张纸垫着。</w:t>
      </w:r>
    </w:p>
    <w:p>
      <w:pPr/>
      <w:r>
        <w:rPr>
          <w:lang w:eastAsia="zh-CN"/>
        </w:rPr>
        <w:t>船舱门打开，一个穿白色外套的年轻女人走进来。我几乎立刻站了起来。她抱着一袋面包，脸被湿头发挡住。她注意到我的目光，把头发拨到耳后，问这里有没有人。</w:t>
      </w:r>
    </w:p>
    <w:p>
      <w:pPr/>
      <w:r>
        <w:rPr>
          <w:lang w:eastAsia="zh-CN"/>
        </w:rPr>
        <w:t>不是富江。</w:t>
      </w:r>
    </w:p>
    <w:p>
      <w:pPr/>
      <w:r>
        <w:rPr>
          <w:lang w:eastAsia="zh-CN"/>
        </w:rPr>
        <w:t>我摇头，又赶紧说没有人，她可以坐。女人道谢，把面包放到腿上，疲倦地闭起眼睛。</w:t>
      </w:r>
    </w:p>
    <w:p>
      <w:pPr/>
      <w:r>
        <w:rPr>
          <w:lang w:eastAsia="zh-CN"/>
        </w:rPr>
        <w:t>我坐下时撞到了母亲的旅行袋，她扶了一把，手顺势搭在我手背上。直到靠岸，她才抽回去提袋子。</w:t>
      </w:r>
    </w:p>
    <w:p>
      <w:pPr>
        <w:pStyle w:val="Heading1"/>
        <w:pageBreakBefore/>
      </w:pPr>
      <w:bookmarkStart w:id="15" w:name="ch15"/>
      <w:r>
        <w:rPr>
          <w:lang w:eastAsia="zh-CN"/>
        </w:rPr>
        <w:t>第十五章 退潮以后</w:t>
      </w:r>
      <w:bookmarkEnd w:id="15"/>
    </w:p>
    <w:p>
      <w:pPr/>
      <w:r>
        <w:rPr>
          <w:lang w:eastAsia="zh-CN"/>
        </w:rPr>
        <w:t>半年后，汐见市公布了第一份调查报告。</w:t>
      </w:r>
    </w:p>
    <w:p>
      <w:pPr/>
      <w:r>
        <w:rPr>
          <w:lang w:eastAsia="zh-CN"/>
        </w:rPr>
        <w:t>我把它下载下来，在工作台上读。第三十二页写着撤离通道被封闭，后面列出被替换的原始记录、没有完成的遗体辨认，还有查不清去向的补助和项目款。那条通向高地的蓝线，终于被从图上删了。</w:t>
      </w:r>
    </w:p>
    <w:p>
      <w:pPr/>
      <w:r>
        <w:rPr>
          <w:lang w:eastAsia="zh-CN"/>
        </w:rPr>
        <w:t>我搜川上富江，找不到。附录只说回收材料仍在低温封存，另案检验。接触者的异常反应也列在那里，几行字，没有结论。</w:t>
      </w:r>
    </w:p>
    <w:p>
      <w:pPr/>
      <w:r>
        <w:rPr>
          <w:lang w:eastAsia="zh-CN"/>
        </w:rPr>
        <w:t>佐伯失踪。地下室在排水后发现了大量个人物品、重复的保管记录和毁损的相框，没有找到能确认属于他的遗体。有人因此说他早已逃走，也有人说他在更深的地方。我几次梦见他仍坐在水里，胸口挂着那只放大镜。醒来后，我没有把梦告诉调查人员。</w:t>
      </w:r>
    </w:p>
    <w:p>
      <w:pPr/>
      <w:r>
        <w:rPr>
          <w:lang w:eastAsia="zh-CN"/>
        </w:rPr>
        <w:t>中原仍在接受调查，笔录补了几次。原先空着的两个名字后来填上了，鞋子却还没想起来。办案的人有一次问我，这件事对辨认有什么帮助。我说不清。</w:t>
      </w:r>
    </w:p>
    <w:p>
      <w:pPr/>
      <w:r>
        <w:rPr>
          <w:lang w:eastAsia="zh-CN"/>
        </w:rPr>
        <w:t>纱月开始联络其他遗属。有人提出重新开幕，纱月要他们先把照片还给家属。她跑了好几趟，清点时拿不准的，就连纸袋一起留下，等下一家来认。美绪的照片最后用了那张在厨房里骂她的。照片很糊，放大以后，窗帘几乎盖住半张脸，但颈侧的旧疤还在。</w:t>
      </w:r>
    </w:p>
    <w:p>
      <w:pPr/>
      <w:r>
        <w:rPr>
          <w:lang w:eastAsia="zh-CN"/>
        </w:rPr>
        <w:t>照片下面写：高濑美绪，二十三岁。</w:t>
      </w:r>
    </w:p>
    <w:p>
      <w:pPr/>
      <w:r>
        <w:rPr>
          <w:lang w:eastAsia="zh-CN"/>
        </w:rPr>
        <w:t>再下面有一句纱月补的话：她每天都觉得我很烦。</w:t>
      </w:r>
    </w:p>
    <w:p>
      <w:pPr/>
      <w:r>
        <w:rPr>
          <w:lang w:eastAsia="zh-CN"/>
        </w:rPr>
        <w:t>母亲来东京住了两个月。她嫌我的厨房太小，嫌垃圾分类太麻烦，也嫌我给她买的鞋太硬。我们还会因为哥哥吵。有次她说当时实在没办法，我放下筷子，她也不吃了。第二天早上，她照旧给我煎鱼，鱼皮粘在锅上，两个人谁也没提昨晚的事。</w:t>
      </w:r>
    </w:p>
    <w:p>
      <w:pPr/>
      <w:r>
        <w:rPr>
          <w:lang w:eastAsia="zh-CN"/>
        </w:rPr>
        <w:t>后来她回到汐见，继续去康复中心帮忙。纱月替她安排了眼科检查，她终于同意按约去看。她现在给我发照片，多半是菜价、楼下开花的树，偶尔是相册里我没见过的旧页。</w:t>
      </w:r>
    </w:p>
    <w:p>
      <w:pPr/>
      <w:r>
        <w:rPr>
          <w:lang w:eastAsia="zh-CN"/>
        </w:rPr>
        <w:t>有一天，她发来哥哥骑车的背影，问这张能不能修。</w:t>
      </w:r>
    </w:p>
    <w:p>
      <w:pPr/>
      <w:r>
        <w:rPr>
          <w:lang w:eastAsia="zh-CN"/>
        </w:rPr>
        <w:t>我放大看了很久。照片焦点落在路边，哥哥只是一团微微模糊的蓝色。他向前倾着，肩膀窄得有些单薄，一只鞋的鞋带松了。</w:t>
      </w:r>
    </w:p>
    <w:p>
      <w:pPr/>
      <w:r>
        <w:rPr>
          <w:lang w:eastAsia="zh-CN"/>
        </w:rPr>
        <w:t>“能处理裂口。”我回她，“背影就这样留着吧。”</w:t>
      </w:r>
    </w:p>
    <w:p>
      <w:pPr/>
      <w:r>
        <w:rPr>
          <w:lang w:eastAsia="zh-CN"/>
        </w:rPr>
        <w:t>那天下午，我重新打开了工作室。</w:t>
      </w:r>
    </w:p>
    <w:p>
      <w:pPr/>
      <w:r>
        <w:rPr>
          <w:lang w:eastAsia="zh-CN"/>
        </w:rPr>
        <w:t>我仍会害怕某些气味。茉莉香水，旧冰箱解冻时的湿味，还有长期放在塑料袋里的相册。有时地铁里有人转头，我会盯着对方左眼下方看，意识到失礼后再移开。有两回我提前一站下车，在站台上等了下一班。</w:t>
      </w:r>
    </w:p>
    <w:p>
      <w:pPr/>
      <w:r>
        <w:rPr>
          <w:lang w:eastAsia="zh-CN"/>
        </w:rPr>
        <w:t>牧的名字后来被补回那组作品的登记页。她的家人同意保留由调查部门确认归属的原始文件，拒绝把任何沾过S03的成品当作纪念物。我替他们整理了说明，把不确定的部分一一标出来。</w:t>
      </w:r>
    </w:p>
    <w:p>
      <w:pPr/>
      <w:r>
        <w:rPr>
          <w:lang w:eastAsia="zh-CN"/>
        </w:rPr>
        <w:t>四月末，工作室收到一个退件。</w:t>
      </w:r>
    </w:p>
    <w:p>
      <w:pPr/>
      <w:r>
        <w:rPr>
          <w:lang w:eastAsia="zh-CN"/>
        </w:rPr>
        <w:t>寄件栏写着汐见市史资料馆，下面盖有迁址不明的戳记。邮袋外面又套了一层新包装，转交单位是负责清理馆藏的临时办公室。随附清单说，这是灾后从高处储物柜里找回的私人委托物，经外围污染筛查后，按原始收件信息退还。</w:t>
      </w:r>
    </w:p>
    <w:p>
      <w:pPr/>
      <w:r>
        <w:rPr>
          <w:lang w:eastAsia="zh-CN"/>
        </w:rPr>
        <w:t>我没有立刻打开内盒。</w:t>
      </w:r>
    </w:p>
    <w:p>
      <w:pPr/>
      <w:r>
        <w:rPr>
          <w:lang w:eastAsia="zh-CN"/>
        </w:rPr>
        <w:t>我把清单拍给纱月。她说临时办公室确实在归还东西，她上周去过，不过没见到这个盒子。</w:t>
      </w:r>
    </w:p>
    <w:p>
      <w:pPr/>
      <w:r>
        <w:rPr>
          <w:lang w:eastAsia="zh-CN"/>
        </w:rPr>
        <w:t>“清单上写的什么？”她问。</w:t>
      </w:r>
    </w:p>
    <w:p>
      <w:pPr/>
      <w:r>
        <w:rPr>
          <w:lang w:eastAsia="zh-CN"/>
        </w:rPr>
        <w:t>我读出名称。</w:t>
      </w:r>
    </w:p>
    <w:p>
      <w:pPr/>
      <w:r>
        <w:rPr>
          <w:lang w:eastAsia="zh-CN"/>
        </w:rPr>
        <w:t>黑泽亮，生活照片一张。</w:t>
      </w:r>
    </w:p>
    <w:p>
      <w:pPr/>
      <w:r>
        <w:rPr>
          <w:lang w:eastAsia="zh-CN"/>
        </w:rPr>
        <w:t>我隔着透明封套看见那张海滩照。哥哥仍蹲在那里，替十二岁的我解鞋带。原来被剪掉的位置已经补回，纸边留着一圈极细的修复接痕。</w:t>
      </w:r>
    </w:p>
    <w:p>
      <w:pPr/>
      <w:r>
        <w:rPr>
          <w:lang w:eastAsia="zh-CN"/>
        </w:rPr>
        <w:t>女孩的脸朝着镜头。</w:t>
      </w:r>
    </w:p>
    <w:p>
      <w:pPr/>
      <w:r>
        <w:rPr>
          <w:lang w:eastAsia="zh-CN"/>
        </w:rPr>
        <w:t>我一时没有想起自己那天是什么表情。记忆里只有被螃蟹夹住的惊慌，哥哥笑得前仰后合，还有沙子钻进雨靴的难受。</w:t>
      </w:r>
    </w:p>
    <w:p>
      <w:pPr/>
      <w:r>
        <w:rPr>
          <w:lang w:eastAsia="zh-CN"/>
        </w:rPr>
        <w:t>照片里的孩子没有笑，脸也没有变成富江。</w:t>
      </w:r>
    </w:p>
    <w:p>
      <w:pPr/>
      <w:r>
        <w:rPr>
          <w:lang w:eastAsia="zh-CN"/>
        </w:rPr>
        <w:t>我因此差一点松了口气。</w:t>
      </w:r>
    </w:p>
    <w:p>
      <w:pPr/>
      <w:r>
        <w:rPr>
          <w:lang w:eastAsia="zh-CN"/>
        </w:rPr>
        <w:t>随后，我发现她的右手不在原来的地方。</w:t>
      </w:r>
    </w:p>
    <w:p>
      <w:pPr/>
      <w:r>
        <w:rPr>
          <w:lang w:eastAsia="zh-CN"/>
        </w:rPr>
        <w:t>那只手从哥哥肩头伸过去，轻轻放在他的后颈上。五根手指过分细长，指甲干净，像属于一个成年女人。手掌下面，纸面微微鼓起。</w:t>
      </w:r>
    </w:p>
    <w:p>
      <w:pPr/>
      <w:r>
        <w:rPr>
          <w:lang w:eastAsia="zh-CN"/>
        </w:rPr>
        <w:t>我合上盒盖，手离开时，封套擦过纸板，里面有什么跟着动了一下。我给临时办公室打电话，报编号，叫他们把同批寄出去的东西追回来。对方问我为什么，我只好把刚才看见的再说一遍。他终于不再翻表格，让我别拆封，会有人来。</w:t>
      </w:r>
    </w:p>
    <w:p>
      <w:pPr/>
      <w:r>
        <w:rPr>
          <w:lang w:eastAsia="zh-CN"/>
        </w:rPr>
        <w:t>等待来人时，我站在工作室另一端。</w:t>
      </w:r>
    </w:p>
    <w:p>
      <w:pPr/>
      <w:r>
        <w:rPr>
          <w:lang w:eastAsia="zh-CN"/>
        </w:rPr>
        <w:t>盒盖已经合上，封套也没有打开。窗外阳光很好，楼下有人在教孩子骑自行车。每当车歪向一边，那个大人就跑几步，扶住后座，笑着让孩子别怕。</w:t>
      </w:r>
    </w:p>
    <w:p>
      <w:pPr/>
      <w:r>
        <w:rPr>
          <w:lang w:eastAsia="zh-CN"/>
        </w:rPr>
        <w:t>我听着楼下的声音，忽然想起一个很小的细节。</w:t>
      </w:r>
    </w:p>
    <w:p>
      <w:pPr/>
      <w:r>
        <w:rPr>
          <w:lang w:eastAsia="zh-CN"/>
        </w:rPr>
        <w:t>当年替我解开鞋带以后，哥哥没有马上站起来。他握住我的手，让我等一下，说脚麻了。</w:t>
      </w:r>
    </w:p>
    <w:p>
      <w:pPr/>
      <w:r>
        <w:rPr>
          <w:lang w:eastAsia="zh-CN"/>
        </w:rPr>
        <w:t>我抽出一张收件用的便笺，把这句话写下来。写到脚麻两个字，才记起他那时攥我的手很重，我还嫌他弄疼了。</w:t>
      </w:r>
    </w:p>
    <w:p>
      <w:pPr/>
      <w:r>
        <w:rPr>
          <w:lang w:eastAsia="zh-CN"/>
        </w:rPr>
        <w:t>写完之后，盒子里响了一声。</w:t>
      </w:r>
    </w:p>
    <w:p>
      <w:pPr/>
      <w:r>
        <w:rPr>
          <w:lang w:eastAsia="zh-CN"/>
        </w:rPr>
        <w:t>很轻，像有人用指甲碰了碰盖子。</w:t>
      </w:r>
    </w:p>
    <w:p>
      <w:pPr/>
      <w:r>
        <w:rPr>
          <w:lang w:eastAsia="zh-CN"/>
        </w:rPr>
        <w:t>我把便笺折好，收进口袋，挪到门边去等。</w:t>
      </w:r>
    </w:p>
    <w:p>
      <w:pPr/>
      <w:r>
        <w:rPr>
          <w:lang w:eastAsia="zh-CN"/>
        </w:rPr>
        <w:t>盒子里又响了一声。</w:t>
      </w:r>
    </w:p>
    <w:p>
      <w:pPr>
        <w:spacing w:before="280"/>
        <w:ind w:firstLine="0"/>
        <w:jc w:val="center"/>
      </w:pPr>
      <w:r>
        <w:rPr>
          <w:lang w:eastAsia="zh-CN"/>
        </w:rPr>
        <w:t>完</w:t>
      </w:r>
    </w:p>
    <w:sectPr w:rsidR="00FC693F" w:rsidRPr="0006063C" w:rsidSect="00034616">
      <w:headerReference w:type="default" r:id="rId10"/>
      <w:footerReference w:type="default" r:id="rId11"/>
      <w:pgSz w:w="8640" w:h="13606"/>
      <w:pgMar w:top="964" w:right="1020" w:bottom="964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firstLine="0"/>
      <w:jc w:val="center"/>
    </w:pPr>
    <w:r>
      <w:rPr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firstLine="0"/>
    </w:pPr>
    <w:r>
      <w:rPr>
        <w:sz w:val="16"/>
      </w:rPr>
      <w:t>富江 退潮之城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6" w:lineRule="exact" w:after="20"/>
      <w:ind w:firstLine="420"/>
      <w:jc w:val="both"/>
    </w:pPr>
    <w:rPr>
      <w:rFonts w:ascii="Noto Serif CJK SC" w:hAnsi="Noto Serif CJK SC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ind w:firstLine="0"/>
      <w:outlineLvl w:val="0"/>
    </w:pPr>
    <w:rPr>
      <w:rFonts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ind w:firstLine="0"/>
      <w:contextualSpacing/>
    </w:pPr>
    <w:rPr>
      <w:rFonts w:ascii="Noto Serif CJK SC" w:hAnsi="Noto Serif CJK SC" w:eastAsia="Noto Serif CJK SC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  <w:ind w:firstLine="0"/>
    </w:pPr>
    <w:rPr>
      <w:rFonts w:ascii="Noto Serif CJK SC" w:hAnsi="Noto Serif CJK SC" w:eastAsia="Noto Serif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iz.com/manga-books/manga/junji-ito/product/4988/hardcover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富江 退潮之城</dc:title>
  <dc:subject>十五章中文恐怖同人中篇小说修订稿</dc:subject>
  <dc:creator>dot</dc:creator>
  <cp:keywords>富江, 同人小说, 恐怖, 中篇小说</cp:keywords>
  <dc:description>原创情节的私人阅读稿。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