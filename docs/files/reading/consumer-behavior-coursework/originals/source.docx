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消费行为与消费决策分析</w:t>
      </w:r>
    </w:p>
    <w:p>
      <w:pPr>
        <w:widowControl/>
      </w:pPr>
      <w:r>
        <w:rPr>
          <w:b/>
          <w:color w:val="000000"/>
        </w:rPr>
        <w:t>明白消费 幸福生活 课程作业</w:t>
      </w:r>
    </w:p>
    <w:p>
      <w:pPr>
        <w:widowControl/>
      </w:pPr>
      <w:r>
        <w:rPr>
          <w:b/>
          <w:color w:val="000000"/>
        </w:rPr>
        <w:t>模拟访谈／虚构案例，非实际调查</w:t>
      </w:r>
    </w:p>
    <w:p>
      <w:pPr>
        <w:widowControl/>
      </w:pPr>
      <w:r>
        <w:rPr>
          <w:b w:val="0"/>
          <w:color w:val="000000"/>
        </w:rPr>
        <w:t>作业分两部分。第一题通过一位店主的模拟问答，分析顾客怎样选商品；第二题比较六位虚构同学的大件和小件消费。人物、问答、金额、购买时间及使用反馈均为教学情境设定，不是实地访谈记录。</w:t>
      </w:r>
    </w:p>
    <w:p>
      <w:pPr>
        <w:widowControl/>
      </w:pPr>
      <w:r>
        <w:rPr>
          <w:b w:val="0"/>
          <w:color w:val="000000"/>
        </w:rPr>
        <w:t>分析时主要看两件事：买前为什么这样选，买后是否符合预期。价格和决定所需的时间，也放在具体用途里比较。</w:t>
      </w:r>
    </w:p>
    <w:p>
      <w:pPr>
        <w:pStyle w:val="Heading1"/>
      </w:pPr>
      <w:r>
        <w:rPr>
          <w:color w:val="000000"/>
        </w:rPr>
        <w:t>第一题 店主模拟访谈</w:t>
      </w:r>
    </w:p>
    <w:p>
      <w:pPr>
        <w:pStyle w:val="Heading2"/>
      </w:pPr>
      <w:r>
        <w:rPr>
          <w:color w:val="000000"/>
        </w:rPr>
        <w:t>一 访谈对象与关注问题</w:t>
      </w:r>
    </w:p>
    <w:p>
      <w:pPr>
        <w:widowControl/>
      </w:pPr>
      <w:r>
        <w:rPr>
          <w:b w:val="0"/>
          <w:color w:val="000000"/>
        </w:rPr>
        <w:t>模拟对象：林店主，经营一家校园周边综合生活用品店，售卖文具、清洁用品、雨具和日用小电器。以下问答用于梳理影响消费行为的因素，不代表任何真实门店的经营数据。</w:t>
      </w:r>
    </w:p>
    <w:p>
      <w:pPr>
        <w:keepNext/>
        <w:widowControl/>
        <w:spacing w:after="40"/>
      </w:pPr>
      <w:r>
        <w:rPr>
          <w:b/>
          <w:color w:val="000000"/>
        </w:rPr>
        <w:t>问：顾客挑选商品时，您会先了解什么？</w:t>
      </w:r>
    </w:p>
    <w:p>
      <w:pPr>
        <w:widowControl/>
      </w:pPr>
      <w:r>
        <w:rPr>
          <w:b w:val="0"/>
          <w:color w:val="000000"/>
        </w:rPr>
        <w:t>答：先问买来干什么。比如买伞，有人正赶上下雨，能挡雨就行；有人准备天天带，就会嫌太重、怕不耐用。再问准备花多少钱，才知道该介绍哪几款。</w:t>
      </w:r>
    </w:p>
    <w:p>
      <w:pPr>
        <w:keepNext/>
        <w:widowControl/>
        <w:spacing w:after="40"/>
      </w:pPr>
      <w:r>
        <w:rPr>
          <w:b/>
          <w:color w:val="000000"/>
        </w:rPr>
        <w:t>问：价格是不是决定购买的最重要因素？</w:t>
      </w:r>
    </w:p>
    <w:p>
      <w:pPr>
        <w:widowControl/>
      </w:pPr>
      <w:r>
        <w:rPr>
          <w:b w:val="0"/>
          <w:color w:val="000000"/>
        </w:rPr>
        <w:t>答：预算紧的顾客，通常会在够用的款式里挑便宜的。每天都用的东西，也有人愿意多花一点买结实些的。得看这笔钱能不能承担，标价低不一定就会买。</w:t>
      </w:r>
    </w:p>
    <w:p>
      <w:pPr>
        <w:keepNext/>
        <w:widowControl/>
        <w:spacing w:after="40"/>
      </w:pPr>
      <w:r>
        <w:rPr>
          <w:b/>
          <w:color w:val="000000"/>
        </w:rPr>
        <w:t>问：质量与售后会怎样影响选择？</w:t>
      </w:r>
    </w:p>
    <w:p>
      <w:pPr>
        <w:widowControl/>
      </w:pPr>
      <w:r>
        <w:rPr>
          <w:b w:val="0"/>
          <w:color w:val="000000"/>
        </w:rPr>
        <w:t>答：小电器尤其容易问到保修和来源。能试的就试一下，把退换条件讲清楚。顾客没法站在店里判断它能用几年，光说“放心买”没多大用。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第一题 店主模拟访谈与情境对照</w:t>
      </w:r>
    </w:p>
    <w:p>
      <w:pPr>
        <w:keepNext/>
        <w:widowControl/>
        <w:spacing w:after="40"/>
      </w:pPr>
      <w:r>
        <w:rPr>
          <w:b/>
          <w:color w:val="000000"/>
        </w:rPr>
        <w:t>问：朋友推荐和网上评价的作用大吗？</w:t>
      </w:r>
    </w:p>
    <w:p>
      <w:pPr>
        <w:widowControl/>
      </w:pPr>
      <w:r>
        <w:rPr>
          <w:b w:val="0"/>
          <w:color w:val="000000"/>
        </w:rPr>
        <w:t>答：推荐能让人愿意看看，合不合适还得自己用。一个人喜欢大杯子，另一个人带出门就嫌重。网上评价也是，具体说漏不漏水、好不好洗，比只看好评多少有用。</w:t>
      </w:r>
    </w:p>
    <w:p>
      <w:pPr>
        <w:keepNext/>
        <w:widowControl/>
        <w:spacing w:after="40"/>
      </w:pPr>
      <w:r>
        <w:rPr>
          <w:b/>
          <w:color w:val="000000"/>
        </w:rPr>
        <w:t>问：促销会改变顾客的决定吗？</w:t>
      </w:r>
    </w:p>
    <w:p>
      <w:pPr>
        <w:widowControl/>
      </w:pPr>
      <w:r>
        <w:rPr>
          <w:b w:val="0"/>
          <w:color w:val="000000"/>
        </w:rPr>
        <w:t>答：会有人为了满减多拿一件。比如原本买28元，看到满40减5，再拿15元，最后付38元，还是多花了10元。加的那件如果本来就需要，还可以；用不着的话，就是为了优惠又花了钱。</w:t>
      </w:r>
    </w:p>
    <w:p>
      <w:pPr>
        <w:keepNext/>
        <w:widowControl/>
        <w:spacing w:after="40"/>
      </w:pPr>
      <w:r>
        <w:rPr>
          <w:b/>
          <w:color w:val="000000"/>
        </w:rPr>
        <w:t>问：购买环境与当时心情会影响选择吗？</w:t>
      </w:r>
    </w:p>
    <w:p>
      <w:pPr>
        <w:widowControl/>
      </w:pPr>
      <w:r>
        <w:rPr>
          <w:b w:val="0"/>
          <w:color w:val="000000"/>
        </w:rPr>
        <w:t>答：赶时间时，顾客往往先问有没有现货。下雨了，附近能买到伞就很重要。还有人看见包装新鲜，原本没打算买，也会拿起来看看。最后买不买，还是要看当时需要什么。</w:t>
      </w:r>
    </w:p>
    <w:p>
      <w:pPr>
        <w:pStyle w:val="Heading2"/>
      </w:pPr>
      <w:r>
        <w:rPr>
          <w:color w:val="000000"/>
        </w:rPr>
        <w:t>二 与日常消费情境比较</w:t>
      </w:r>
    </w:p>
    <w:p>
      <w:pPr>
        <w:widowControl/>
      </w:pPr>
      <w:r>
        <w:rPr>
          <w:b w:val="0"/>
          <w:color w:val="000000"/>
        </w:rPr>
        <w:t>下面用常见的生活情境作对照，属于分析示例，不是本人真实购物经历。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4104"/>
        <w:gridCol w:w="4522"/>
      </w:tblGrid>
      <w:tr>
        <w:trPr>
          <w:cantSplit/>
          <w:tblHeader/>
        </w:trPr>
        <w:tc>
          <w:tcPr>
            <w:tcW w:type="dxa" w:w="13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F0"/>
          </w:tcPr>
          <w:p>
            <w:pPr>
              <w:spacing w:after="40" w:line="300" w:lineRule="exact"/>
              <w:jc w:val="center"/>
            </w:pPr>
            <w:r>
              <w:rPr>
                <w:b/>
                <w:sz w:val="20"/>
              </w:rPr>
              <w:t>影响变量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F0"/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日常情境示例</w:t>
            </w:r>
          </w:p>
        </w:tc>
        <w:tc>
          <w:tcPr>
            <w:tcW w:type="dxa" w:w="45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F0"/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可以得到的认识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0"/>
              </w:rPr>
              <w:t>预算与价格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挑选笔记本时先设20元上限，再比较纸张和页数。</w:t>
            </w:r>
          </w:p>
        </w:tc>
        <w:tc>
          <w:tcPr>
            <w:tcW w:type="dxa" w:w="45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预算划定范围，单价还要结合数量。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0"/>
              </w:rPr>
              <w:t>用途与质量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每天通勤用伞更看重耐用；临时避雨更看重可得性。</w:t>
            </w:r>
          </w:p>
        </w:tc>
        <w:tc>
          <w:tcPr>
            <w:tcW w:type="dxa" w:w="45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同一种商品的价值因使用场景而变。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0"/>
              </w:rPr>
              <w:t>信息与风险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买台灯前查看参数、试用并了解退换条件。</w:t>
            </w:r>
          </w:p>
        </w:tc>
        <w:tc>
          <w:tcPr>
            <w:tcW w:type="dxa" w:w="45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信息可以降低顾虑，但不能保证零风险。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0"/>
              </w:rPr>
              <w:t>口碑与促销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朋友推荐的杯子不适合自己的背包；凑单使支出增加。</w:t>
            </w:r>
          </w:p>
        </w:tc>
        <w:tc>
          <w:tcPr>
            <w:tcW w:type="dxa" w:w="45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推荐要核对适配性，优惠要核对总支出。</w:t>
            </w:r>
          </w:p>
        </w:tc>
      </w:tr>
    </w:tbl>
    <w:p>
      <w:pPr>
        <w:widowControl/>
      </w:pPr>
      <w:r>
        <w:rPr>
          <w:b w:val="0"/>
          <w:color w:val="000000"/>
        </w:rPr>
      </w:r>
    </w:p>
    <w:p>
      <w:pPr>
        <w:pStyle w:val="Heading2"/>
      </w:pPr>
      <w:r>
        <w:rPr>
          <w:color w:val="000000"/>
        </w:rPr>
        <w:t>三 第一题结论</w:t>
      </w:r>
    </w:p>
    <w:p>
      <w:pPr>
        <w:widowControl/>
      </w:pPr>
      <w:r>
        <w:rPr>
          <w:b w:val="0"/>
          <w:color w:val="000000"/>
        </w:rPr>
        <w:t>店主能直接看到的是顾客比较了哪些商品、最后有没有付款。消费者买回去以后，还要处理使用、存放和维护的问题。两边的视角放在一起，才能看清标价之外的成本。下文也保留了购后反馈，避免把成交本身当作选择合适的证明。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第二题 六位同学的模拟消费案例</w:t>
      </w:r>
    </w:p>
    <w:p>
      <w:pPr>
        <w:pStyle w:val="Heading2"/>
      </w:pPr>
      <w:r>
        <w:rPr>
          <w:color w:val="000000"/>
        </w:rPr>
        <w:t>一 比较口径与统一问题</w:t>
      </w:r>
    </w:p>
    <w:p>
      <w:pPr>
        <w:widowControl/>
      </w:pPr>
      <w:r>
        <w:rPr>
          <w:b w:val="0"/>
          <w:color w:val="000000"/>
        </w:rPr>
        <w:t>A至F是六位不同的虚构同学。A至C购买电脑、自行车和手机，投入较高、使用时间较长；D至F购买中性笔、奶茶和橡皮。本作业据此分组，同时比较决策投入和买错的后果，不设适用于所有人的统一价格线。</w:t>
      </w:r>
    </w:p>
    <w:p>
      <w:pPr>
        <w:widowControl/>
      </w:pPr>
      <w:r>
        <w:rPr>
          <w:b w:val="0"/>
          <w:color w:val="000000"/>
        </w:rPr>
        <w:t>每个案例都回答同一组问题：为什么买，预算多少；查过什么，考虑多久；比较过哪些选择；最终买什么，实际花多少；用过之后是否满意。分析采用“需求识别—信息搜集—方案评价—购买—购后评价”框架，熟悉商品的购买可能简化其中一些步骤。[1]</w:t>
      </w:r>
    </w:p>
    <w:p>
      <w:pPr>
        <w:pStyle w:val="Heading2"/>
      </w:pPr>
      <w:r>
        <w:rPr>
          <w:color w:val="000000"/>
        </w:rPr>
        <w:t>模拟案例 A 学习用笔记本电脑</w:t>
      </w:r>
    </w:p>
    <w:p>
      <w:pPr>
        <w:keepNext/>
        <w:widowControl/>
        <w:spacing w:after="40"/>
      </w:pPr>
      <w:r>
        <w:rPr>
          <w:b/>
          <w:color w:val="000000"/>
        </w:rPr>
        <w:t>问：为什么买，预算是多少？</w:t>
      </w:r>
    </w:p>
    <w:p>
      <w:pPr>
        <w:widowControl/>
      </w:pPr>
      <w:r>
        <w:rPr>
          <w:b w:val="0"/>
          <w:color w:val="000000"/>
        </w:rPr>
        <w:t>答：旧电脑经常卡，已经耽误课程作业了。我预留了6000元买新电脑，不动这个月的基本生活费，希望能用至少四年。</w:t>
      </w:r>
    </w:p>
    <w:p>
      <w:pPr>
        <w:keepNext/>
        <w:widowControl/>
        <w:spacing w:after="40"/>
      </w:pPr>
      <w:r>
        <w:rPr>
          <w:b/>
          <w:color w:val="000000"/>
        </w:rPr>
        <w:t>问：查了什么，考虑多久？</w:t>
      </w:r>
    </w:p>
    <w:p>
      <w:pPr>
        <w:widowControl/>
      </w:pPr>
      <w:r>
        <w:rPr>
          <w:b w:val="0"/>
          <w:color w:val="000000"/>
        </w:rPr>
        <w:t>答：前后12天。先看课程软件需要什么配置，再查官网参数，找几个不同来源的实测和差评。也去店里试了键盘，看屏幕，掂了重量。</w:t>
      </w:r>
    </w:p>
    <w:p>
      <w:pPr>
        <w:keepNext/>
        <w:widowControl/>
        <w:spacing w:after="40"/>
      </w:pPr>
      <w:r>
        <w:rPr>
          <w:b/>
          <w:color w:val="000000"/>
        </w:rPr>
        <w:t>问：比较了哪些选择，最后怎么买？</w:t>
      </w:r>
    </w:p>
    <w:p>
      <w:pPr>
        <w:widowControl/>
      </w:pPr>
      <w:r>
        <w:rPr>
          <w:b w:val="0"/>
          <w:color w:val="000000"/>
        </w:rPr>
        <w:t>答：看了三款：5299元的16GB内存轻薄本、5999元的32GB内存轻薄本，还有5799元但更重的游戏本。课程主要用文档、编程和基础数据处理软件，按已知要求，16GB够用。我选了5299元那款，加99元保护包，一共5398元。</w:t>
      </w:r>
    </w:p>
    <w:p>
      <w:pPr>
        <w:keepNext/>
        <w:widowControl/>
        <w:spacing w:after="40"/>
      </w:pPr>
      <w:r>
        <w:rPr>
          <w:b/>
          <w:color w:val="000000"/>
        </w:rPr>
        <w:t>问：使用后体验如何，是否后悔？</w:t>
      </w:r>
    </w:p>
    <w:p>
      <w:pPr>
        <w:widowControl/>
      </w:pPr>
      <w:r>
        <w:rPr>
          <w:b w:val="0"/>
          <w:color w:val="000000"/>
        </w:rPr>
        <w:t>答：用了三周，课程软件跑得顺，带着也方便。任务重的时候风扇声比想象中大，但能接受。目前不后悔，平时用的东西都能跑好。</w:t>
      </w:r>
    </w:p>
    <w:p>
      <w:pPr>
        <w:widowControl/>
      </w:pPr>
      <w:r>
        <w:rPr>
          <w:b w:val="0"/>
          <w:color w:val="000000"/>
        </w:rPr>
        <w:t>分析：A先用课程要求筛选配置，再比较便携性和价格。购后评价也沿用这些标准，预算有剩余本身不构成升级理由。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第二题 大件与耐用品模拟案例</w:t>
      </w:r>
    </w:p>
    <w:p>
      <w:pPr>
        <w:pStyle w:val="Heading2"/>
      </w:pPr>
      <w:r>
        <w:rPr>
          <w:color w:val="000000"/>
        </w:rPr>
        <w:t>模拟案例 B 通勤自行车</w:t>
      </w:r>
    </w:p>
    <w:p>
      <w:pPr>
        <w:keepNext/>
        <w:widowControl/>
        <w:spacing w:after="40"/>
      </w:pPr>
      <w:r>
        <w:rPr>
          <w:b/>
          <w:color w:val="000000"/>
        </w:rPr>
        <w:t>问：为什么买，预算是多少？</w:t>
      </w:r>
    </w:p>
    <w:p>
      <w:pPr>
        <w:widowControl/>
      </w:pPr>
      <w:r>
        <w:rPr>
          <w:b w:val="0"/>
          <w:color w:val="000000"/>
        </w:rPr>
        <w:t>答：新学期得在两个教学区之间跑，步行比较费时间。我打算骑两年，总共准备1800元，车锁和头盔也从里面出。</w:t>
      </w:r>
    </w:p>
    <w:p>
      <w:pPr>
        <w:keepNext/>
        <w:widowControl/>
        <w:spacing w:after="40"/>
      </w:pPr>
      <w:r>
        <w:rPr>
          <w:b/>
          <w:color w:val="000000"/>
        </w:rPr>
        <w:t>问：查了什么，考虑多久？</w:t>
      </w:r>
    </w:p>
    <w:p>
      <w:pPr>
        <w:widowControl/>
      </w:pPr>
      <w:r>
        <w:rPr>
          <w:b w:val="0"/>
          <w:color w:val="000000"/>
        </w:rPr>
        <w:t>答：大概7天。问了骑车的同学，也查车架尺寸和保养，后来去店里试骑。坐着舒不舒服、刹车好不好用、附近能不能修，这些都看了。</w:t>
      </w:r>
    </w:p>
    <w:p>
      <w:pPr>
        <w:keepNext/>
        <w:widowControl/>
        <w:spacing w:after="40"/>
      </w:pPr>
      <w:r>
        <w:rPr>
          <w:b/>
          <w:color w:val="000000"/>
        </w:rPr>
        <w:t>问：比较了哪些选择，最后怎么买？</w:t>
      </w:r>
    </w:p>
    <w:p>
      <w:pPr>
        <w:widowControl/>
      </w:pPr>
      <w:r>
        <w:rPr>
          <w:b w:val="0"/>
          <w:color w:val="000000"/>
        </w:rPr>
        <w:t>答：800元二手车便宜，但我判断不了车况。1699元的山地车比较重，我通勤也用不到那些性能。最后买了1499元通勤车，加80元车锁和120元头盔，共1699元。</w:t>
      </w:r>
    </w:p>
    <w:p>
      <w:pPr>
        <w:keepNext/>
        <w:widowControl/>
        <w:spacing w:after="40"/>
      </w:pPr>
      <w:r>
        <w:rPr>
          <w:b/>
          <w:color w:val="000000"/>
        </w:rPr>
        <w:t>问：使用后体验如何，是否后悔？</w:t>
      </w:r>
    </w:p>
    <w:p>
      <w:pPr>
        <w:widowControl/>
      </w:pPr>
      <w:r>
        <w:rPr>
          <w:b w:val="0"/>
          <w:color w:val="000000"/>
        </w:rPr>
        <w:t>答：骑了一个月，晴天往返方便多了。下雨还是走路或者坐校车，停车和保养也得安排。没有后悔，不过当时以为买了就能天天骑，这个想法太乐观了。</w:t>
      </w:r>
    </w:p>
    <w:p>
      <w:pPr>
        <w:widowControl/>
      </w:pPr>
      <w:r>
        <w:rPr>
          <w:b w:val="0"/>
          <w:color w:val="000000"/>
        </w:rPr>
        <w:t>分析：B的1800元覆盖车辆和必要配件。雨天的限制没有抵消晴天通勤的好处，但停车、保养和天气都需要算进长期使用。</w:t>
      </w:r>
    </w:p>
    <w:p>
      <w:pPr>
        <w:pStyle w:val="Heading2"/>
      </w:pPr>
      <w:r>
        <w:rPr>
          <w:color w:val="000000"/>
        </w:rPr>
        <w:t>模拟案例 C 紧急更换手机</w:t>
      </w:r>
    </w:p>
    <w:p>
      <w:pPr>
        <w:keepNext/>
        <w:widowControl/>
        <w:spacing w:after="40"/>
      </w:pPr>
      <w:r>
        <w:rPr>
          <w:b/>
          <w:color w:val="000000"/>
        </w:rPr>
        <w:t>问：为什么买，预算是多少？</w:t>
      </w:r>
    </w:p>
    <w:p>
      <w:pPr>
        <w:widowControl/>
      </w:pPr>
      <w:r>
        <w:rPr>
          <w:b w:val="0"/>
          <w:color w:val="000000"/>
        </w:rPr>
        <w:t>答：旧手机突然开不了机，联系别人、做课程验证都受影响。我本来就打算换，留了2500元，希望下一部能用三年左右。</w:t>
      </w:r>
    </w:p>
    <w:p>
      <w:pPr>
        <w:keepNext/>
        <w:widowControl/>
        <w:spacing w:after="40"/>
      </w:pPr>
      <w:r>
        <w:rPr>
          <w:b/>
          <w:color w:val="000000"/>
        </w:rPr>
        <w:t>问：查了什么，考虑多久？</w:t>
      </w:r>
    </w:p>
    <w:p>
      <w:pPr>
        <w:widowControl/>
      </w:pPr>
      <w:r>
        <w:rPr>
          <w:b w:val="0"/>
          <w:color w:val="000000"/>
        </w:rPr>
        <w:t>答：坏掉以后，半天就买了。但前面已经看了一个月机型，当天主要核对官网规格、店里有没有货、保修怎么办。</w:t>
      </w:r>
    </w:p>
    <w:p>
      <w:pPr>
        <w:keepNext/>
        <w:widowControl/>
        <w:spacing w:after="40"/>
      </w:pPr>
      <w:r>
        <w:rPr>
          <w:b/>
          <w:color w:val="000000"/>
        </w:rPr>
        <w:t>问：比较了哪些选择，最后怎么买？</w:t>
      </w:r>
    </w:p>
    <w:p>
      <w:pPr>
        <w:widowControl/>
      </w:pPr>
      <w:r>
        <w:rPr>
          <w:b w:val="0"/>
          <w:color w:val="000000"/>
        </w:rPr>
        <w:t>答：修要900元，还得等。新手机有1999元和2299元两款，我比较了存储容量、系统和取货时间，选了2299元那款，当天能拿，系统也熟悉。再加49元手机壳，总共2348元。</w:t>
      </w:r>
    </w:p>
    <w:p>
      <w:pPr>
        <w:keepNext/>
        <w:widowControl/>
        <w:spacing w:after="40"/>
      </w:pPr>
      <w:r>
        <w:rPr>
          <w:b/>
          <w:color w:val="000000"/>
        </w:rPr>
        <w:t>问：使用后体验如何，是否后悔？</w:t>
      </w:r>
    </w:p>
    <w:p>
      <w:pPr>
        <w:widowControl/>
      </w:pPr>
      <w:r>
        <w:rPr>
          <w:b w:val="0"/>
          <w:color w:val="000000"/>
        </w:rPr>
        <w:t>答：用了两周，联系和学习都恢复正常，续航也符合预期。拍照一般，不过我本来没太看重这点，目前不后悔。</w:t>
      </w:r>
    </w:p>
    <w:p>
      <w:pPr>
        <w:widowControl/>
      </w:pPr>
      <w:r>
        <w:rPr>
          <w:b w:val="0"/>
          <w:color w:val="000000"/>
        </w:rPr>
        <w:t>分析：如果只记“考虑半天”，就漏掉了C此前一个月的准备。当天的紧急需要缩短了等待时间，既有信息和预算则限定了选择范围。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第二题 小件与普通消费模拟案例</w:t>
      </w:r>
    </w:p>
    <w:p>
      <w:pPr>
        <w:pStyle w:val="Heading2"/>
      </w:pPr>
      <w:r>
        <w:rPr>
          <w:color w:val="000000"/>
        </w:rPr>
        <w:t>模拟案例 D 习惯性购买中性笔</w:t>
      </w:r>
    </w:p>
    <w:p>
      <w:pPr>
        <w:widowControl/>
      </w:pPr>
      <w:r>
        <w:rPr>
          <w:b/>
          <w:color w:val="000000"/>
        </w:rPr>
        <w:t>问：为什么买，预算是多少？</w:t>
      </w:r>
      <w:r>
        <w:rPr>
          <w:b w:val="0"/>
          <w:color w:val="000000"/>
        </w:rPr>
        <w:t xml:space="preserve"> 答：常用笔没墨了，补两支上课记笔记，准备花10元。</w:t>
      </w:r>
    </w:p>
    <w:p>
      <w:pPr>
        <w:widowControl/>
      </w:pPr>
      <w:r>
        <w:rPr>
          <w:b/>
          <w:color w:val="000000"/>
        </w:rPr>
        <w:t>问：查了什么，考虑多久？</w:t>
      </w:r>
      <w:r>
        <w:rPr>
          <w:b w:val="0"/>
          <w:color w:val="000000"/>
        </w:rPr>
        <w:t xml:space="preserve"> 答：进店看了价格，试写一下，大概3分钟。原来的型号用过，不用再查测评。</w:t>
      </w:r>
    </w:p>
    <w:p>
      <w:pPr>
        <w:widowControl/>
      </w:pPr>
      <w:r>
        <w:rPr>
          <w:b/>
          <w:color w:val="000000"/>
        </w:rPr>
        <w:t>问：比较了哪些选择，最后怎么买？</w:t>
      </w:r>
      <w:r>
        <w:rPr>
          <w:b w:val="0"/>
          <w:color w:val="000000"/>
        </w:rPr>
        <w:t xml:space="preserve"> 答：普通款一支4元，外观更精致的那款7元。我拿了两支熟悉的普通款，共8元，也没为了满减多囤。</w:t>
      </w:r>
    </w:p>
    <w:p>
      <w:pPr>
        <w:widowControl/>
      </w:pPr>
      <w:r>
        <w:rPr>
          <w:b/>
          <w:color w:val="000000"/>
        </w:rPr>
        <w:t>问：使用后体验如何，是否后悔？</w:t>
      </w:r>
      <w:r>
        <w:rPr>
          <w:b w:val="0"/>
          <w:color w:val="000000"/>
        </w:rPr>
        <w:t xml:space="preserve"> 答：写了一周，出墨正常，没有后悔。和之前用的差不多。</w:t>
      </w:r>
    </w:p>
    <w:p>
      <w:pPr>
        <w:pStyle w:val="Heading2"/>
      </w:pPr>
      <w:r>
        <w:rPr>
          <w:color w:val="000000"/>
        </w:rPr>
        <w:t>模拟案例 E 联名奶茶</w:t>
      </w:r>
    </w:p>
    <w:p>
      <w:pPr>
        <w:widowControl/>
      </w:pPr>
      <w:r>
        <w:rPr>
          <w:b/>
          <w:color w:val="000000"/>
        </w:rPr>
        <w:t>问：为什么买，预算是多少？</w:t>
      </w:r>
      <w:r>
        <w:rPr>
          <w:b w:val="0"/>
          <w:color w:val="000000"/>
        </w:rPr>
        <w:t xml:space="preserve"> 答：和同学出门，看见联名杯的图案觉得好看，想尝尝。原来给这次饮品留了15元。</w:t>
      </w:r>
    </w:p>
    <w:p>
      <w:pPr>
        <w:widowControl/>
      </w:pPr>
      <w:r>
        <w:rPr>
          <w:b/>
          <w:color w:val="000000"/>
        </w:rPr>
        <w:t>问：查了什么，考虑多久？</w:t>
      </w:r>
      <w:r>
        <w:rPr>
          <w:b w:val="0"/>
          <w:color w:val="000000"/>
        </w:rPr>
        <w:t xml:space="preserve"> 答：看了点单页图片，也听了同学的评价，两分钟左右就选了。甜度和容量没仔细看。</w:t>
      </w:r>
    </w:p>
    <w:p>
      <w:pPr>
        <w:widowControl/>
      </w:pPr>
      <w:r>
        <w:rPr>
          <w:b/>
          <w:color w:val="000000"/>
        </w:rPr>
        <w:t>问：比较了哪些选择，最后怎么买？</w:t>
      </w:r>
      <w:r>
        <w:rPr>
          <w:b w:val="0"/>
          <w:color w:val="000000"/>
        </w:rPr>
        <w:t xml:space="preserve"> 答：普通饮品12元，联名款22元。看到限时宣传，还是点了22元那杯，比预算多7元，没有再加别的。</w:t>
      </w:r>
    </w:p>
    <w:p>
      <w:pPr>
        <w:widowControl/>
      </w:pPr>
      <w:r>
        <w:rPr>
          <w:b/>
          <w:color w:val="000000"/>
        </w:rPr>
        <w:t>问：使用后体验如何，是否后悔？</w:t>
      </w:r>
      <w:r>
        <w:rPr>
          <w:b w:val="0"/>
          <w:color w:val="000000"/>
        </w:rPr>
        <w:t xml:space="preserve"> 答：当天喝着偏甜，杯子留了两天也扔了。有点后悔，主要是口味没先看清楚。图案还是喜欢的，只是实际喝起来没那么喜欢。</w:t>
      </w:r>
    </w:p>
    <w:p>
      <w:pPr>
        <w:pStyle w:val="Heading2"/>
      </w:pPr>
      <w:r>
        <w:rPr>
          <w:color w:val="000000"/>
        </w:rPr>
        <w:t>模拟案例 F 考试用橡皮</w:t>
      </w:r>
    </w:p>
    <w:p>
      <w:pPr>
        <w:widowControl/>
      </w:pPr>
      <w:r>
        <w:rPr>
          <w:b/>
          <w:color w:val="000000"/>
        </w:rPr>
        <w:t>问：为什么买，预算是多少？</w:t>
      </w:r>
      <w:r>
        <w:rPr>
          <w:b w:val="0"/>
          <w:color w:val="000000"/>
        </w:rPr>
        <w:t xml:space="preserve"> 答：准备参加一场允许用铅笔答题的考试，原来的橡皮擦不太干净，怕影响答题。预算8元。</w:t>
      </w:r>
    </w:p>
    <w:p>
      <w:pPr>
        <w:widowControl/>
      </w:pPr>
      <w:r>
        <w:rPr>
          <w:b/>
          <w:color w:val="000000"/>
        </w:rPr>
        <w:t>问：查了什么，考虑多久？</w:t>
      </w:r>
      <w:r>
        <w:rPr>
          <w:b w:val="0"/>
          <w:color w:val="000000"/>
        </w:rPr>
        <w:t xml:space="preserve"> 答：两天里有空就看一下同学推荐和产品说明。到店又试擦了大概5分钟，主要看擦不擦得净、会不会伤纸。</w:t>
      </w:r>
    </w:p>
    <w:p>
      <w:pPr>
        <w:widowControl/>
      </w:pPr>
      <w:r>
        <w:rPr>
          <w:b/>
          <w:color w:val="000000"/>
        </w:rPr>
        <w:t>问：比较了哪些选择，最后怎么买？</w:t>
      </w:r>
      <w:r>
        <w:rPr>
          <w:b w:val="0"/>
          <w:color w:val="000000"/>
        </w:rPr>
        <w:t xml:space="preserve"> 答：有2元普通款、5元熟悉品牌款和8元造型款。试过以后，5元那款擦得比较稳，就买了一块。</w:t>
      </w:r>
    </w:p>
    <w:p>
      <w:pPr>
        <w:widowControl/>
      </w:pPr>
      <w:r>
        <w:rPr>
          <w:b/>
          <w:color w:val="000000"/>
        </w:rPr>
        <w:t>问：使用后体验如何，是否后悔？</w:t>
      </w:r>
      <w:r>
        <w:rPr>
          <w:b w:val="0"/>
          <w:color w:val="000000"/>
        </w:rPr>
        <w:t xml:space="preserve"> 答：练习用了一周，擦得干净，纸也没明显损伤，没有后悔。考试还没到，现在只能说练习时好用。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第二题 消费决策与体验比较</w:t>
      </w:r>
    </w:p>
    <w:p>
      <w:pPr>
        <w:pStyle w:val="Heading2"/>
      </w:pPr>
      <w:r>
        <w:rPr>
          <w:color w:val="000000"/>
        </w:rPr>
        <w:t>二 六个案例的统一比较</w:t>
      </w:r>
    </w:p>
    <w:p>
      <w:pPr>
        <w:widowControl/>
      </w:pPr>
      <w:r>
        <w:rPr>
          <w:b w:val="0"/>
          <w:color w:val="000000"/>
        </w:rPr>
        <w:t>表中金额均为人民币，时间、金额和反馈均承接上述模拟设定。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627"/>
        <w:gridCol w:w="3686"/>
        <w:gridCol w:w="3168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F0"/>
          </w:tcPr>
          <w:p>
            <w:pPr>
              <w:spacing w:after="40" w:line="300" w:lineRule="exact"/>
              <w:jc w:val="center"/>
            </w:pPr>
            <w:r>
              <w:rPr>
                <w:b/>
                <w:sz w:val="20"/>
              </w:rPr>
              <w:t>案例与商品</w:t>
            </w:r>
          </w:p>
        </w:tc>
        <w:tc>
          <w:tcPr>
            <w:tcW w:type="dxa" w:w="162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F0"/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预算／实付</w:t>
            </w:r>
          </w:p>
        </w:tc>
        <w:tc>
          <w:tcPr>
            <w:tcW w:type="dxa" w:w="36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F0"/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决策用时与重点</w:t>
            </w:r>
          </w:p>
        </w:tc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F0"/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购后体验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0"/>
              </w:rPr>
              <w:t>A 笔记本电脑</w:t>
            </w:r>
          </w:p>
        </w:tc>
        <w:tc>
          <w:tcPr>
            <w:tcW w:type="dxa" w:w="162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6000／5398元</w:t>
            </w:r>
          </w:p>
        </w:tc>
        <w:tc>
          <w:tcPr>
            <w:tcW w:type="dxa" w:w="36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12天；课程适配、便携、配置</w:t>
            </w:r>
          </w:p>
        </w:tc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使用三周；总体满意，风扇声可接受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0"/>
              </w:rPr>
              <w:t>B 自行车</w:t>
            </w:r>
          </w:p>
        </w:tc>
        <w:tc>
          <w:tcPr>
            <w:tcW w:type="dxa" w:w="162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1800／1699元</w:t>
            </w:r>
          </w:p>
        </w:tc>
        <w:tc>
          <w:tcPr>
            <w:tcW w:type="dxa" w:w="36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7天；试骑、维修、总成本</w:t>
            </w:r>
          </w:p>
        </w:tc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使用一月；通勤方便，雨天受限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0"/>
              </w:rPr>
              <w:t>C 手机</w:t>
            </w:r>
          </w:p>
        </w:tc>
        <w:tc>
          <w:tcPr>
            <w:tcW w:type="dxa" w:w="162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2500／2348元</w:t>
            </w:r>
          </w:p>
        </w:tc>
        <w:tc>
          <w:tcPr>
            <w:tcW w:type="dxa" w:w="36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半天；此前关注一月，优先恢复使用</w:t>
            </w:r>
          </w:p>
        </w:tc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使用两周；符合主要需求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0"/>
              </w:rPr>
              <w:t>D 中性笔</w:t>
            </w:r>
          </w:p>
        </w:tc>
        <w:tc>
          <w:tcPr>
            <w:tcW w:type="dxa" w:w="162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10／8元</w:t>
            </w:r>
          </w:p>
        </w:tc>
        <w:tc>
          <w:tcPr>
            <w:tcW w:type="dxa" w:w="36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3分钟；经验、试写、够用</w:t>
            </w:r>
          </w:p>
        </w:tc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使用一周；符合预期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0"/>
              </w:rPr>
              <w:t>E 联名奶茶</w:t>
            </w:r>
          </w:p>
        </w:tc>
        <w:tc>
          <w:tcPr>
            <w:tcW w:type="dxa" w:w="162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15／22元</w:t>
            </w:r>
          </w:p>
        </w:tc>
        <w:tc>
          <w:tcPr>
            <w:tcW w:type="dxa" w:w="36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2分钟；图案、同伴、限时宣传</w:t>
            </w:r>
          </w:p>
        </w:tc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当日饮用；偏甜，略后悔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0"/>
              </w:rPr>
              <w:t>F 橡皮</w:t>
            </w:r>
          </w:p>
        </w:tc>
        <w:tc>
          <w:tcPr>
            <w:tcW w:type="dxa" w:w="162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8／5元</w:t>
            </w:r>
          </w:p>
        </w:tc>
        <w:tc>
          <w:tcPr>
            <w:tcW w:type="dxa" w:w="36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两天零散比较；用途重要、试擦</w:t>
            </w:r>
          </w:p>
        </w:tc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练习一周；满意，尚无考试反馈</w:t>
            </w:r>
          </w:p>
        </w:tc>
      </w:tr>
    </w:tbl>
    <w:p>
      <w:pPr>
        <w:widowControl/>
      </w:pPr>
      <w:r>
        <w:rPr>
          <w:b w:val="0"/>
          <w:color w:val="000000"/>
        </w:rPr>
      </w:r>
    </w:p>
    <w:p>
      <w:pPr>
        <w:pStyle w:val="Heading2"/>
      </w:pPr>
      <w:r>
        <w:rPr>
          <w:color w:val="000000"/>
        </w:rPr>
        <w:t>三 共同点</w:t>
      </w:r>
    </w:p>
    <w:p>
      <w:pPr>
        <w:widowControl/>
      </w:pPr>
      <w:r>
        <w:rPr>
          <w:b w:val="0"/>
          <w:color w:val="000000"/>
        </w:rPr>
        <w:t>六个人都在购买前有所期待，使用后再判断有没有达到。A希望课程软件运行顺畅，E想要联名款的新鲜感，两种期待不同，却都能和使用反馈对照。朋友、商家和网上评价提供了参考，但要弄清这些信息有没有回答自己最关心的问题。</w:t>
      </w:r>
    </w:p>
    <w:p>
      <w:pPr>
        <w:pStyle w:val="Heading2"/>
      </w:pPr>
      <w:r>
        <w:rPr>
          <w:color w:val="000000"/>
        </w:rPr>
        <w:t>四 差异及反例</w:t>
      </w:r>
    </w:p>
    <w:p>
      <w:pPr>
        <w:widowControl/>
      </w:pPr>
      <w:r>
        <w:rPr>
          <w:b w:val="0"/>
          <w:color w:val="000000"/>
        </w:rPr>
        <w:t>A、B投入的钱较多，又打算长期使用，所以查了配置、维修和适配性。D只是补充熟悉的文具，试写就解决了主要疑问。E被包装和限时宣传吸引，口味却没有查清，喝完当天就发现与预期有差距。</w:t>
      </w:r>
    </w:p>
    <w:p>
      <w:pPr>
        <w:widowControl/>
      </w:pPr>
      <w:r>
        <w:rPr>
          <w:b w:val="0"/>
          <w:color w:val="000000"/>
        </w:rPr>
        <w:t>C和F使简单的“大件理性、小件冲动”分类站不住：C凭借已有准备迅速换机，F因为考试用途认真挑一块橡皮。决定需要多久，要看还缺什么信息、买错会造成什么影响。</w:t>
      </w:r>
    </w:p>
    <w:p>
      <w:pPr>
        <w:widowControl/>
      </w:pPr>
      <w:r>
        <w:rPr>
          <w:b w:val="0"/>
          <w:color w:val="000000"/>
        </w:rPr>
        <w:t>以上是情境分析，不是抽样统计；六个虚构案例不能说明某种行为在大学生群体中有多普遍，也不能据此证明价格与满意度存在因果关系。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消费启示与课程总结</w:t>
      </w:r>
    </w:p>
    <w:p>
      <w:pPr>
        <w:pStyle w:val="Heading2"/>
      </w:pPr>
      <w:r>
        <w:rPr>
          <w:color w:val="000000"/>
        </w:rPr>
        <w:t>一 购买前后可以检查什么</w:t>
      </w:r>
    </w:p>
    <w:p>
      <w:pPr>
        <w:widowControl/>
      </w:pPr>
      <w:r>
        <w:rPr>
          <w:b w:val="0"/>
          <w:color w:val="000000"/>
        </w:rPr>
        <w:t>先确定要解决的问题，再列总预算。A的课程要求决定配置范围；B除了买车，还需要车锁和头盔。遗漏这些条件，后面的价格比较就容易偏离实际支出。</w:t>
      </w:r>
    </w:p>
    <w:p>
      <w:pPr>
        <w:widowControl/>
      </w:pPr>
      <w:r>
        <w:rPr>
          <w:b w:val="0"/>
          <w:color w:val="000000"/>
        </w:rPr>
        <w:t>比较也有时间成本。熟悉的中性笔试写即可，没必要花一个晚上重查；F的橡皮虽然便宜，关系到答题，试擦一次便有明确用处。继续查找能否解决尚未弄清的问题，比比较时间长短更重要。</w:t>
      </w:r>
    </w:p>
    <w:p>
      <w:pPr>
        <w:widowControl/>
      </w:pPr>
      <w:r>
        <w:rPr>
          <w:b w:val="0"/>
          <w:color w:val="000000"/>
        </w:rPr>
        <w:t>遇到促销，把参加与不参加各要付多少写出来。原计划28元的商品，凑单后实际付38元，节省的是标示价格，总支出却增加了。联名款同样要看额外的钱换来了什么体验。</w:t>
      </w:r>
    </w:p>
    <w:p>
      <w:pPr>
        <w:widowControl/>
      </w:pPr>
      <w:r>
        <w:rPr>
          <w:b w:val="0"/>
          <w:color w:val="000000"/>
        </w:rPr>
        <w:t>非急需的商品，可以先离开页面，等一会儿再决定；急需替换的，则应尽快确认基本功能、预算和可靠渠道。C能在半天内选好手机，依靠的也是事先划定的范围。</w:t>
      </w:r>
    </w:p>
    <w:p>
      <w:pPr>
        <w:widowControl/>
      </w:pPr>
      <w:r>
        <w:rPr>
          <w:b w:val="0"/>
          <w:color w:val="000000"/>
        </w:rPr>
        <w:t>买后可以记下一个最值得下次留意的问题。B发现天气限制了使用，E发现甜度没查清；这些反馈都比反复搜索“有没有更便宜”更能帮助下一次选择。</w:t>
      </w:r>
    </w:p>
    <w:p>
      <w:pPr>
        <w:pStyle w:val="Heading2"/>
      </w:pPr>
      <w:r>
        <w:rPr>
          <w:color w:val="000000"/>
        </w:rPr>
        <w:t>二 明白消费与幸福生活的联系</w:t>
      </w:r>
    </w:p>
    <w:p>
      <w:pPr>
        <w:widowControl/>
      </w:pPr>
      <w:r>
        <w:rPr>
          <w:b w:val="0"/>
          <w:color w:val="000000"/>
        </w:rPr>
        <w:t>这些案例里的商品有很具体的用途：完成作业、缩短通勤，或者带来一时的愉快。判断是否值得，应回到这些用途，以及为它付出的钱和时间。商品解决了主要问题，也可能仍有风扇声、天气限制之类的缺点。</w:t>
      </w:r>
    </w:p>
    <w:p>
      <w:pPr>
        <w:widowControl/>
      </w:pPr>
      <w:r>
        <w:rPr>
          <w:b w:val="0"/>
          <w:color w:val="000000"/>
        </w:rPr>
        <w:t>我理解的“明白消费”，是付款前尽量弄清这些取舍。喜欢一种设计，也可以为它付费，只要额外支出不挤压基本需要。学习、休息和与人相处同样需要时间与余地，消费安排也应把它们考虑进去。</w:t>
      </w:r>
    </w:p>
    <w:p>
      <w:pPr>
        <w:pStyle w:val="Heading2"/>
      </w:pPr>
      <w:r>
        <w:rPr>
          <w:color w:val="000000"/>
        </w:rPr>
        <w:t>参考资料</w:t>
      </w:r>
    </w:p>
    <w:p>
      <w:pPr>
        <w:widowControl/>
      </w:pPr>
      <w:r>
        <w:rPr>
          <w:b w:val="0"/>
          <w:color w:val="000000"/>
        </w:rPr>
        <w:t>[1] OpenStax. Principles of Marketing. 3.3 The Consumer Purchasing Decision Process. 用于消费决策五阶段及购后评价框架。访问日期：2026年10月6日。</w:t>
      </w:r>
    </w:p>
    <w:p>
      <w:pPr>
        <w:widowControl/>
      </w:pPr>
      <w:r>
        <w:rPr>
          <w:b w:val="0"/>
          <w:color w:val="000000"/>
        </w:rPr>
        <w:t>https://openstax.org/books/principles-marketing/pages/3-3-the-consumer-purchasing-decision-process</w:t>
      </w:r>
    </w:p>
    <w:p>
      <w:pPr>
        <w:widowControl/>
      </w:pPr>
      <w:r>
        <w:rPr>
          <w:b w:val="0"/>
          <w:color w:val="000000"/>
        </w:rPr>
        <w:t>说明：参考资料仅支持分析框架；全部案例和结论示例由本文设定，不引用虚构案例作为真实调查证据。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附录 课堂分享与答疑</w:t>
      </w:r>
    </w:p>
    <w:p>
      <w:pPr>
        <w:pStyle w:val="Heading2"/>
      </w:pPr>
      <w:r>
        <w:rPr>
          <w:color w:val="000000"/>
        </w:rPr>
        <w:t>一 约三分钟课堂分享稿</w:t>
      </w:r>
    </w:p>
    <w:p>
      <w:pPr>
        <w:widowControl/>
      </w:pPr>
      <w:r>
        <w:rPr>
          <w:b w:val="0"/>
          <w:color w:val="000000"/>
        </w:rPr>
        <w:t>大家好。这份作业采用模拟访谈和六个虚构案例，不是真实调查。我想先问一个问题：手机突然坏了，半天就买了新的，是不是决定得太仓促？</w:t>
      </w:r>
    </w:p>
    <w:p>
      <w:pPr>
        <w:widowControl/>
      </w:pPr>
      <w:r>
        <w:rPr>
          <w:b w:val="0"/>
          <w:color w:val="000000"/>
        </w:rPr>
        <w:t>案例C确实半天就付款了，但他此前已经看了一个月机型，还预留了2500元。当天只是核对维修和新机的选择，最后包括手机壳花了2348元。把此前的准备漏掉，就容易只凭“半天”判断他冲动。</w:t>
      </w:r>
    </w:p>
    <w:p>
      <w:pPr>
        <w:widowControl/>
      </w:pPr>
      <w:r>
        <w:rPr>
          <w:b w:val="0"/>
          <w:color w:val="000000"/>
        </w:rPr>
        <w:t>另一位同学F只买5元橡皮，却在两天内利用零散时间比较，到店又试擦约5分钟。他要用于允许铅笔答题的考试，关心擦不擦得干净、会不会伤纸。金额很低，认真验证仍有理由。</w:t>
      </w:r>
    </w:p>
    <w:p>
      <w:pPr>
        <w:widowControl/>
      </w:pPr>
      <w:r>
        <w:rPr>
          <w:b w:val="0"/>
          <w:color w:val="000000"/>
        </w:rPr>
        <w:t>其他案例也各有关注点。A先看课程软件需要什么配置，B把车锁和头盔算进购车预算，D补熟悉的笔，试写后就能决定。E喜欢联名杯图案，却没看清口味，花22元买完才觉得偏甜。比较有没有用，要看它能不能回答买前还没弄清的问题。</w:t>
      </w:r>
    </w:p>
    <w:p>
      <w:pPr>
        <w:widowControl/>
      </w:pPr>
      <w:r>
        <w:rPr>
          <w:b w:val="0"/>
          <w:color w:val="000000"/>
        </w:rPr>
        <w:t>店主模拟问答里还有一个满减例子：原本买28元商品，为了满40减5，再加15元，最后付38元，反而多花10元。如果新增商品用不着，优惠并没有帮我们省下这10元。结账时应该算总共要付多少。</w:t>
      </w:r>
    </w:p>
    <w:p>
      <w:pPr>
        <w:widowControl/>
      </w:pPr>
      <w:r>
        <w:rPr>
          <w:b w:val="0"/>
          <w:color w:val="000000"/>
        </w:rPr>
        <w:t>这些案例让我把“明白消费”理解得更具体：买前知道要解决什么问题，买后检查是否真的解决了。学习工具、通勤用品和喜欢的小物品都可以有价值，也都要考虑成本。以上只是在虚构情境中练习分析，不能代表所有大学生。谢谢大家。</w:t>
      </w:r>
    </w:p>
    <w:p>
      <w:pPr>
        <w:pStyle w:val="Heading2"/>
      </w:pPr>
      <w:r>
        <w:rPr>
          <w:color w:val="000000"/>
        </w:rPr>
        <w:t>二 可能被问到的问题</w:t>
      </w:r>
    </w:p>
    <w:p>
      <w:pPr>
        <w:keepNext/>
        <w:widowControl/>
        <w:spacing w:after="40"/>
      </w:pPr>
      <w:r>
        <w:rPr>
          <w:b/>
          <w:color w:val="000000"/>
        </w:rPr>
        <w:t>问：为什么采用模拟访谈？</w:t>
      </w:r>
    </w:p>
    <w:p>
      <w:pPr>
        <w:widowControl/>
      </w:pPr>
      <w:r>
        <w:rPr>
          <w:b w:val="0"/>
          <w:color w:val="000000"/>
        </w:rPr>
        <w:t>答：这次用虚构人物和统一问题练习分析，已明确说明不是真实调查。因此可以讨论逻辑与情境，不能把内容当成真实受访者的证言。</w:t>
      </w:r>
    </w:p>
    <w:p>
      <w:pPr>
        <w:keepNext/>
        <w:widowControl/>
        <w:spacing w:after="40"/>
      </w:pPr>
      <w:r>
        <w:rPr>
          <w:b/>
          <w:color w:val="000000"/>
        </w:rPr>
        <w:t>问：为什么不直接按价格区分大件和小件？</w:t>
      </w:r>
    </w:p>
    <w:p>
      <w:pPr>
        <w:widowControl/>
      </w:pPr>
      <w:r>
        <w:rPr>
          <w:b w:val="0"/>
          <w:color w:val="000000"/>
        </w:rPr>
        <w:t>答：同样的金额对不同预算的人意义不同，还要看使用期限、重要程度和买错的后果。F金额很低，但用途重要。</w:t>
      </w:r>
    </w:p>
    <w:p>
      <w:pPr>
        <w:keepNext/>
        <w:widowControl/>
        <w:spacing w:after="40"/>
      </w:pPr>
      <w:r>
        <w:rPr>
          <w:b/>
          <w:color w:val="000000"/>
        </w:rPr>
        <w:t>问：买得快就是冲动消费吗？</w:t>
      </w:r>
    </w:p>
    <w:p>
      <w:pPr>
        <w:widowControl/>
      </w:pPr>
      <w:r>
        <w:rPr>
          <w:b w:val="0"/>
          <w:color w:val="000000"/>
        </w:rPr>
        <w:t>答：不一定。C此前已搜集信息，当天又有紧急需求，所以速度快仍可能有依据；要看准备和取舍，而非只看时长。</w:t>
      </w:r>
    </w:p>
    <w:p>
      <w:pPr>
        <w:keepNext/>
        <w:widowControl/>
        <w:spacing w:after="40"/>
      </w:pPr>
      <w:r>
        <w:rPr>
          <w:b/>
          <w:color w:val="000000"/>
        </w:rPr>
        <w:t>问：理性消费是不是完全不买想要的东西？</w:t>
      </w:r>
    </w:p>
    <w:p>
      <w:pPr>
        <w:widowControl/>
      </w:pPr>
      <w:r>
        <w:rPr>
          <w:b w:val="0"/>
          <w:color w:val="000000"/>
        </w:rPr>
        <w:t>答：不是。喜欢的设计或体验也有价值，只要清楚额外支出、预算可承受，并接受它与其他需要之间的取舍。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0" w:lineRule="exact" w:before="0"/>
    </w:pPr>
    <w:rPr>
      <w:rFonts w:ascii="Noto Serif CJK SC" w:hAnsi="Noto Serif CJK SC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消费行为与消费决策分析</dc:title>
  <dc:subject>课程作业 模拟访谈与案例分析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